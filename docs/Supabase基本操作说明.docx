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00001d"/>
      </w:pPr>
      <w:r>
        <w:rPr>
          <w:rFonts w:hint="eastAsia"/>
        </w:rPr>
        <w:t>Supabase 基本操作说明</w:t>
      </w:r>
    </w:p>
    <w:p>
      <w:r>
        <w:rPr>
          <w:rFonts w:hint="eastAsia"/>
          <w:i w:val="1"/>
        </w:rPr>
        <w:t>气象数据交互分析平台 · 账号授权与存储配额管理手册</w:t>
      </w:r>
    </w:p>
    <w:p>
      <w:pPr>
        <w:pStyle w:val="000008"/>
      </w:pPr>
      <w:r>
        <w:rPr>
          <w:rFonts w:hint="eastAsia"/>
        </w:rPr>
        <w:t>1. 项目概览</w:t>
      </w:r>
    </w:p>
    <w:p>
      <w:r>
        <w:rPr>
          <w:rFonts w:hint="eastAsia"/>
          <w:b w:val="0"/>
        </w:rPr>
        <w:t>本平台（Streamlit 气象应用）使用 Supabase 提供登录鉴权与私有数据存储。</w:t>
      </w:r>
    </w:p>
    <w:p>
      <w:r>
        <w:rPr>
          <w:rFonts w:hint="eastAsia"/>
          <w:b w:val="0"/>
        </w:rPr>
        <w:t>关键信息：</w:t>
      </w:r>
    </w:p>
    <w:p>
      <w:pPr>
        <w:pStyle w:val="00002c"/>
      </w:pPr>
      <w:r>
        <w:rPr>
          <w:rFonts w:hint="eastAsia"/>
        </w:rPr>
        <w:t>项目 URL：在 Supabase 控制台 Project Settings → API 查看（形如 https://xxxx.supabase.co）。</w:t>
      </w:r>
    </w:p>
    <w:p>
      <w:pPr>
        <w:pStyle w:val="00002c"/>
      </w:pPr>
      <w:r>
        <w:rPr>
          <w:rFonts w:hint="eastAsia"/>
        </w:rPr>
        <w:t>默认区域（region）：新建项目时选择，建议就近（如 ap-northeast-1 / ap-southeast-1）。</w:t>
      </w:r>
    </w:p>
    <w:p>
      <w:pPr>
        <w:pStyle w:val="00002c"/>
      </w:pPr>
      <w:r>
        <w:rPr>
          <w:rFonts w:hint="eastAsia"/>
        </w:rPr>
        <w:t>已建数据表：</w:t>
      </w:r>
    </w:p>
    <w:p>
      <w:pPr>
        <w:pStyle w:val="00002c"/>
      </w:pPr>
      <w:r>
        <w:rPr>
          <w:rFonts w:hint="eastAsia"/>
        </w:rPr>
        <w:t xml:space="preserve">  • auth.users（系统表，存账号，禁止应用层直改）</w:t>
      </w:r>
    </w:p>
    <w:p>
      <w:pPr>
        <w:pStyle w:val="00002c"/>
      </w:pPr>
      <w:r>
        <w:rPr>
          <w:rFonts w:hint="eastAsia"/>
        </w:rPr>
        <w:t xml:space="preserve">  • public.datasets（用户数据集，csv_text 存 CSV 文本）</w:t>
      </w:r>
    </w:p>
    <w:p>
      <w:pPr>
        <w:pStyle w:val="00002c"/>
      </w:pPr>
      <w:r>
        <w:rPr>
          <w:rFonts w:hint="eastAsia"/>
        </w:rPr>
        <w:t xml:space="preserve">  • public.profiles（用户档案：角色 + 存储配额，默认 10 MB）</w:t>
      </w:r>
    </w:p>
    <w:p>
      <w:pPr>
        <w:pStyle w:val="00002c"/>
      </w:pPr>
      <w:r>
        <w:rPr>
          <w:rFonts w:hint="eastAsia"/>
        </w:rPr>
        <w:t xml:space="preserve">  • public.invite_codes（邀请码，默认对客户端不可见）</w:t>
      </w:r>
    </w:p>
    <w:p>
      <w:pPr>
        <w:pStyle w:val="00002c"/>
      </w:pPr>
      <w:r>
        <w:rPr>
          <w:rFonts w:hint="eastAsia"/>
        </w:rPr>
        <w:t>所有用户表启用 RLS，仅本人（auth.uid() = user_id）可读写。</w:t>
      </w:r>
    </w:p>
    <w:p>
      <w:pPr>
        <w:pStyle w:val="000008"/>
      </w:pPr>
      <w:r>
        <w:rPr>
          <w:rFonts w:hint="eastAsia"/>
        </w:rPr>
        <w:t>2. 用户账号存储位置与管理</w:t>
      </w:r>
    </w:p>
    <w:p>
      <w:pPr>
        <w:pStyle w:val="00000a"/>
      </w:pPr>
      <w:r>
        <w:rPr>
          <w:rFonts w:hint="eastAsia"/>
        </w:rPr>
        <w:t>2.1 账号存在哪里</w:t>
      </w:r>
    </w:p>
    <w:p>
      <w:r>
        <w:rPr>
          <w:rFonts w:hint="eastAsia"/>
          <w:b w:val="0"/>
        </w:rPr>
        <w:t>所有注册账号存放在 Supabase 项目的 auth.users 系统表中（Postgres）。应用代码不能直接 update/delete 该表，只能通过 Supabase Auth API 操作。</w:t>
      </w:r>
    </w:p>
    <w:p>
      <w:pPr>
        <w:pStyle w:val="00000a"/>
      </w:pPr>
      <w:r>
        <w:rPr>
          <w:rFonts w:hint="eastAsia"/>
        </w:rPr>
        <w:t>2.2 四种管理方式</w:t>
      </w:r>
    </w:p>
    <w:p>
      <w:r>
        <w:rPr>
          <w:rFonts w:hint="eastAsia"/>
          <w:b w:val="1"/>
        </w:rPr>
        <w:t>（1）Dashboard 图形界面</w:t>
      </w:r>
    </w:p>
    <w:p>
      <w:pPr>
        <w:pStyle w:val="00002c"/>
      </w:pPr>
      <w:r>
        <w:rPr>
          <w:rFonts w:hint="eastAsia"/>
        </w:rPr>
        <w:t>Authentication → Users：查看、封禁、删除用户，或手动「Add user」创建账号。</w:t>
      </w:r>
    </w:p>
    <w:p>
      <w:r>
        <w:rPr>
          <w:rFonts w:hint="eastAsia"/>
          <w:b w:val="1"/>
        </w:rPr>
        <w:t>（2）SQL 编辑器</w:t>
      </w:r>
    </w:p>
    <w:p>
      <w:r>
        <w:rPr>
          <w:rFonts w:ascii="Consolas" w:hAnsi="Consolas"/>
          <w:sz w:val="18"/>
        </w:rPr>
        <w:t>select id, email, created_at, last_sign_in_at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from auth.users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order by created_at desc;</w:t>
      </w:r>
    </w:p>
    <w:p>
      <w:r>
        <w:rPr>
          <w:rFonts w:hint="eastAsia"/>
          <w:b w:val="1"/>
        </w:rPr>
        <w:t>（3）Admin API（服务角色）</w:t>
      </w:r>
    </w:p>
    <w:p>
      <w:r>
        <w:rPr>
          <w:rFonts w:ascii="Consolas" w:hAnsi="Consolas"/>
          <w:sz w:val="18"/>
        </w:rPr>
        <w:t>from supabase import create_client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sb = create_client(URL, SERVICE_ROLE_KEY)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sb.auth.admin.list_users()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sb.auth.admin.create_user({'email': 'a@b.com', 'password': 'xxxx', 'email_confirm': True})</w:t>
      </w:r>
    </w:p>
    <w:p>
      <w:r>
        <w:rPr>
          <w:rFonts w:hint="eastAsia"/>
          <w:b w:val="1"/>
        </w:rPr>
        <w:t>（4）本平台「管理员面板」</w:t>
      </w:r>
    </w:p>
    <w:p>
      <w:pPr>
        <w:pStyle w:val="00002c"/>
      </w:pPr>
      <w:r>
        <w:rPr>
          <w:rFonts w:hint="eastAsia"/>
        </w:rPr>
        <w:t>登录页底部「🔧 管理员入口」，输入 ADMIN_PASSWORD 解锁后即可：生成邀请码、列出用户、调整配额、查看用量。</w:t>
      </w:r>
    </w:p>
    <w:p>
      <w:pPr>
        <w:pStyle w:val="000008"/>
      </w:pPr>
      <w:r>
        <w:rPr>
          <w:rFonts w:hint="eastAsia"/>
        </w:rPr>
        <w:t>3. 注册授权机制（邀请码）</w:t>
      </w:r>
    </w:p>
    <w:p>
      <w:r>
        <w:rPr>
          <w:rFonts w:hint="eastAsia"/>
          <w:b w:val="0"/>
        </w:rPr>
        <w:t>目标：用户注册必须经你授权。实现方式——关闭 Supabase 公开注册，注册表单要求填写有效邀请码，校验通过后由服务端 service_role 建账号。</w:t>
      </w:r>
    </w:p>
    <w:p>
      <w:pPr>
        <w:pStyle w:val="00000a"/>
      </w:pPr>
      <w:r>
        <w:rPr>
          <w:rFonts w:hint="eastAsia"/>
        </w:rPr>
        <w:t>3.1 关闭公开注册（一次性）</w:t>
      </w:r>
    </w:p>
    <w:p>
      <w:pPr>
        <w:pStyle w:val="00002c"/>
      </w:pPr>
      <w:r>
        <w:rPr>
          <w:rFonts w:hint="eastAsia"/>
        </w:rPr>
        <w:t>Supabase 控制台 → Authentication → Providers → Email。</w:t>
      </w:r>
    </w:p>
    <w:p>
      <w:pPr>
        <w:pStyle w:val="00002c"/>
      </w:pPr>
      <w:r>
        <w:rPr>
          <w:rFonts w:hint="eastAsia"/>
        </w:rPr>
        <w:t>关闭「Allow new users to sign up」（允许公开注册）。</w:t>
      </w:r>
    </w:p>
    <w:p>
      <w:pPr>
        <w:pStyle w:val="00002c"/>
      </w:pPr>
      <w:r>
        <w:rPr>
          <w:rFonts w:hint="eastAsia"/>
        </w:rPr>
        <w:t>（可选）关闭「Confirm email」以便注册后免验证直接登录。</w:t>
      </w:r>
    </w:p>
    <w:p>
      <w:pPr>
        <w:pStyle w:val="00000a"/>
      </w:pPr>
      <w:r>
        <w:rPr>
          <w:rFonts w:hint="eastAsia"/>
        </w:rPr>
        <w:t>3.2 生成并分发邀请码</w:t>
      </w:r>
    </w:p>
    <w:p>
      <w:pPr>
        <w:pStyle w:val="00002c"/>
      </w:pPr>
      <w:r>
        <w:rPr>
          <w:rFonts w:hint="eastAsia"/>
        </w:rPr>
        <w:t>登录页展开「🔧 管理员入口」，输入 ADMIN_PASSWORD 解锁。</w:t>
      </w:r>
    </w:p>
    <w:p>
      <w:pPr>
        <w:pStyle w:val="00002c"/>
      </w:pPr>
      <w:r>
        <w:rPr>
          <w:rFonts w:hint="eastAsia"/>
        </w:rPr>
        <w:t>在「生成邀请码」处填数量 → 点「生成并复制」→ 复制出的码（每码 12 位、仅用一次）发给用户。</w:t>
      </w:r>
    </w:p>
    <w:p>
      <w:pPr>
        <w:pStyle w:val="00000a"/>
      </w:pPr>
      <w:r>
        <w:rPr>
          <w:rFonts w:hint="eastAsia"/>
        </w:rPr>
        <w:t>3.3 用户注册流程</w:t>
      </w:r>
    </w:p>
    <w:p>
      <w:pPr>
        <w:pStyle w:val="00002c"/>
      </w:pPr>
      <w:r>
        <w:rPr>
          <w:rFonts w:hint="eastAsia"/>
        </w:rPr>
        <w:t>用户在登录页选「注册」，填写邮箱、密码、邀请码。</w:t>
      </w:r>
    </w:p>
    <w:p>
      <w:pPr>
        <w:pStyle w:val="00002c"/>
      </w:pPr>
      <w:r>
        <w:rPr>
          <w:rFonts w:hint="eastAsia"/>
        </w:rPr>
        <w:t>服务端先调用 is_invite_code_valid 校验码有效且未用。</w:t>
      </w:r>
    </w:p>
    <w:p>
      <w:pPr>
        <w:pStyle w:val="00002c"/>
      </w:pPr>
      <w:r>
        <w:rPr>
          <w:rFonts w:hint="eastAsia"/>
        </w:rPr>
        <w:t>校验通过后用 service_role 调用 admin.create_user 建账号（email_confirm=true）。</w:t>
      </w:r>
    </w:p>
    <w:p>
      <w:pPr>
        <w:pStyle w:val="00002c"/>
      </w:pPr>
      <w:r>
        <w:rPr>
          <w:rFonts w:hint="eastAsia"/>
        </w:rPr>
        <w:t>调用 consume_invite_code 标记该码已用并绑定用户。</w:t>
      </w:r>
    </w:p>
    <w:p>
      <w:pPr>
        <w:pStyle w:val="00002c"/>
      </w:pPr>
      <w:r>
        <w:rPr>
          <w:rFonts w:hint="eastAsia"/>
        </w:rPr>
        <w:t>自动 sign_in_with_password 登录，进入主程序。</w:t>
      </w:r>
    </w:p>
    <w:p>
      <w:pPr>
        <w:pStyle w:val="00000a"/>
      </w:pPr>
      <w:r>
        <w:rPr>
          <w:rFonts w:hint="eastAsia"/>
        </w:rPr>
        <w:t>3.4 原理要点</w:t>
      </w:r>
    </w:p>
    <w:p>
      <w:pPr>
        <w:pStyle w:val="00002c"/>
      </w:pPr>
      <w:r>
        <w:rPr>
          <w:rFonts w:hint="eastAsia"/>
        </w:rPr>
        <w:t>invite_codes 表对 anon/authenticated 无任何 SELECT 策略，直连读不到。</w:t>
      </w:r>
    </w:p>
    <w:p>
      <w:pPr>
        <w:pStyle w:val="00002c"/>
      </w:pPr>
      <w:r>
        <w:rPr>
          <w:rFonts w:hint="eastAsia"/>
        </w:rPr>
        <w:t>is_invite_code_valid / consume_invite_code 是 SECURITY DEFINER 函数，仅返回布尔值，不泄露码内容，因此可赋权给 anon 调用。</w:t>
      </w:r>
    </w:p>
    <w:p>
      <w:pPr>
        <w:pStyle w:val="00002c"/>
      </w:pPr>
      <w:r>
        <w:rPr>
          <w:rFonts w:hint="eastAsia"/>
        </w:rPr>
        <w:t>service_role 密钥绕过 RLS，必须只存于 Streamlit Secrets（服务端），绝不可进入前端 JS。</w:t>
      </w:r>
    </w:p>
    <w:p>
      <w:pPr>
        <w:pStyle w:val="000008"/>
      </w:pPr>
      <w:r>
        <w:rPr>
          <w:rFonts w:hint="eastAsia"/>
        </w:rPr>
        <w:t>4. 用户云存储配额限制</w:t>
      </w:r>
    </w:p>
    <w:p>
      <w:r>
        <w:rPr>
          <w:rFonts w:hint="eastAsia"/>
          <w:b w:val="0"/>
        </w:rPr>
        <w:t>数据以 CSV 文本存于 datasets.csv_text（未使用 Supabase Storage）。每位用户有独立配额，超限拒绝保存。</w:t>
      </w:r>
    </w:p>
    <w:p>
      <w:pPr>
        <w:pStyle w:val="00000a"/>
      </w:pPr>
      <w:r>
        <w:rPr>
          <w:rFonts w:hint="eastAsia"/>
        </w:rPr>
        <w:t>4.1 配额存在哪里</w:t>
      </w:r>
    </w:p>
    <w:p>
      <w:pPr>
        <w:pStyle w:val="00002c"/>
      </w:pPr>
      <w:r>
        <w:rPr>
          <w:rFonts w:hint="eastAsia"/>
        </w:rPr>
        <w:t>profiles.storage_quota_bytes，默认值 10485760（10 MB）。</w:t>
      </w:r>
    </w:p>
    <w:p>
      <w:pPr>
        <w:pStyle w:val="00002c"/>
      </w:pPr>
      <w:r>
        <w:rPr>
          <w:rFonts w:hint="eastAsia"/>
        </w:rPr>
        <w:t>新账号由触发器 on_auth_user_created 自动建 profiles 行并带默认配额。</w:t>
      </w:r>
    </w:p>
    <w:p>
      <w:pPr>
        <w:pStyle w:val="00000a"/>
      </w:pPr>
      <w:r>
        <w:rPr>
          <w:rFonts w:hint="eastAsia"/>
        </w:rPr>
        <w:t>4.2 写入前校验逻辑</w:t>
      </w:r>
    </w:p>
    <w:p>
      <w:pPr>
        <w:pStyle w:val="00002c"/>
      </w:pPr>
      <w:r>
        <w:rPr>
          <w:rFonts w:hint="eastAsia"/>
        </w:rPr>
        <w:t>保存数据集前调用 get_storage_usage(uid) 与 get_storage_quota(uid)（SECURITY DEFINER）。</w:t>
      </w:r>
    </w:p>
    <w:p>
      <w:pPr>
        <w:pStyle w:val="00002c"/>
      </w:pPr>
      <w:r>
        <w:rPr>
          <w:rFonts w:hint="eastAsia"/>
        </w:rPr>
        <w:t>若 已用字节 + 本次 csv_text 字节 &gt; 配额 → 拒绝保存并提示「存储配额不足」。</w:t>
      </w:r>
    </w:p>
    <w:p>
      <w:pPr>
        <w:pStyle w:val="00002c"/>
      </w:pPr>
      <w:r>
        <w:rPr>
          <w:rFonts w:hint="eastAsia"/>
        </w:rPr>
        <w:t>侧边栏实时显示「☁️ 云存储 已用 / 配额 MB」进度条。</w:t>
      </w:r>
    </w:p>
    <w:p>
      <w:pPr>
        <w:pStyle w:val="00000a"/>
      </w:pPr>
      <w:r>
        <w:rPr>
          <w:rFonts w:hint="eastAsia"/>
        </w:rPr>
        <w:t>4.3 调整某用户配额</w:t>
      </w:r>
    </w:p>
    <w:p>
      <w:pPr>
        <w:pStyle w:val="00002c"/>
      </w:pPr>
      <w:r>
        <w:rPr>
          <w:rFonts w:hint="eastAsia"/>
        </w:rPr>
        <w:t>管理员面板选用户 → 设「配额（MB）」→ 点「保存配额」，写入 profiles.storage_quota_bytes。</w:t>
      </w:r>
    </w:p>
    <w:p>
      <w:r>
        <w:rPr>
          <w:rFonts w:hint="eastAsia" w:ascii="Consolas" w:hAnsi="Consolas"/>
          <w:sz w:val="18"/>
        </w:rPr>
        <w:t>-- 等价 SQL（service_role 执行）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update public.profiles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set storage_quota_bytes = 50 * 1024 * 1024</w:t>
      </w:r>
      <w:r>
        <w:rPr>
          <w:rFonts w:ascii="Consolas" w:hAnsi="Consolas"/>
          <w:sz w:val="18"/>
        </w:rPr>
        <w:br w:type="textWrapping"/>
      </w:r>
      <w:r>
        <w:rPr>
          <w:rFonts w:hint="eastAsia" w:ascii="Consolas" w:hAnsi="Consolas"/>
          <w:sz w:val="18"/>
        </w:rPr>
        <w:t>where user_id = '用户UUID';</w:t>
      </w:r>
    </w:p>
    <w:p>
      <w:r>
        <w:rPr>
          <w:rFonts w:hint="eastAsia"/>
          <w:b w:val="0"/>
        </w:rPr>
        <w:t>如日后改用 Supabase Storage 存文件，还需在 Bucket 设置里配置「File size limit」与「Allowed MIME types」做额外限制。</w:t>
      </w:r>
    </w:p>
    <w:p>
      <w:pPr>
        <w:pStyle w:val="000008"/>
      </w:pPr>
      <w:r>
        <w:rPr>
          <w:rFonts w:hint="eastAsia"/>
        </w:rPr>
        <w:t>5. 基本操作速查</w:t>
      </w:r>
    </w:p>
    <w:p>
      <w:pPr>
        <w:pStyle w:val="00000a"/>
      </w:pPr>
      <w:r>
        <w:rPr>
          <w:rFonts w:hint="eastAsia"/>
        </w:rPr>
        <w:t>5.1 Streamlit Secrets 配置</w:t>
      </w:r>
    </w:p>
    <w:tbl>
      <w:tblPr>
        <w:tblStyle w:val="000059"/>
        <w:tblW w:w="0" w:type="auto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</w:tcPr>
          <w:p>
            <w:r>
              <w:rPr>
                <w:rFonts w:hint="eastAsia"/>
              </w:rPr>
              <w:t>键</w:t>
            </w:r>
          </w:p>
        </w:tc>
        <w:tc>
          <w:tcPr>
            <w:tcW w:w="4320" w:type="dxa"/>
          </w:tcPr>
          <w:p>
            <w:r>
              <w:rPr>
                <w:rFonts w:hint="eastAsia"/>
              </w:rPr>
              <w:t>说明</w:t>
            </w:r>
          </w:p>
        </w:tc>
      </w:tr>
      <w:tr>
        <w:trPr/>
        <w:tc>
          <w:tcPr>
            <w:tcW w:w="4320" w:type="dxa"/>
          </w:tcPr>
          <w:p>
            <w:r>
              <w:t>SUPABASE_URL</w:t>
            </w:r>
          </w:p>
        </w:tc>
        <w:tc>
          <w:tcPr>
            <w:tcW w:w="4320" w:type="dxa"/>
          </w:tcPr>
          <w:p>
            <w:r>
              <w:rPr>
                <w:rFonts w:hint="eastAsia"/>
              </w:rPr>
              <w:t>项目 URL，如 https://xxxx.supabase.co</w:t>
            </w:r>
          </w:p>
        </w:tc>
      </w:tr>
      <w:tr>
        <w:trPr/>
        <w:tc>
          <w:tcPr>
            <w:tcW w:w="4320" w:type="dxa"/>
          </w:tcPr>
          <w:p>
            <w:r>
              <w:t>SUPABASE_ANON_KEY</w:t>
            </w:r>
          </w:p>
        </w:tc>
        <w:tc>
          <w:tcPr>
            <w:tcW w:w="4320" w:type="dxa"/>
          </w:tcPr>
          <w:p>
            <w:r>
              <w:rPr>
                <w:rFonts w:hint="eastAsia"/>
              </w:rPr>
              <w:t>anon public 密钥，可前端暴露</w:t>
            </w:r>
          </w:p>
        </w:tc>
      </w:tr>
      <w:tr>
        <w:trPr/>
        <w:tc>
          <w:tcPr>
            <w:tcW w:w="4320" w:type="dxa"/>
          </w:tcPr>
          <w:p>
            <w:r>
              <w:t>SUPABASE_SERVICE_ROLE_KEY</w:t>
            </w:r>
          </w:p>
        </w:tc>
        <w:tc>
          <w:tcPr>
            <w:tcW w:w="4320" w:type="dxa"/>
          </w:tcPr>
          <w:p>
            <w:r>
              <w:rPr>
                <w:rFonts w:hint="eastAsia"/>
              </w:rPr>
              <w:t>service_role 密钥，仅服务端，严禁泄露</w:t>
            </w:r>
          </w:p>
        </w:tc>
      </w:tr>
      <w:tr>
        <w:trPr/>
        <w:tc>
          <w:tcPr>
            <w:tcW w:w="4320" w:type="dxa"/>
          </w:tcPr>
          <w:p>
            <w:r>
              <w:t>ADMIN_PASSWORD</w:t>
            </w:r>
          </w:p>
        </w:tc>
        <w:tc>
          <w:tcPr>
            <w:tcW w:w="4320" w:type="dxa"/>
          </w:tcPr>
          <w:p>
            <w:r>
              <w:rPr>
                <w:rFonts w:hint="eastAsia"/>
              </w:rPr>
              <w:t>管理员面板解锁密码</w:t>
            </w:r>
          </w:p>
        </w:tc>
      </w:tr>
    </w:tbl>
    <w:p>
      <w:pPr>
        <w:pStyle w:val="00000a"/>
      </w:pPr>
      <w:r>
        <w:rPr>
          <w:rFonts w:hint="eastAsia"/>
        </w:rPr>
        <w:t>5.2 建表 / 更新结构</w:t>
      </w:r>
    </w:p>
    <w:p>
      <w:pPr>
        <w:pStyle w:val="00002c"/>
      </w:pPr>
      <w:r>
        <w:rPr>
          <w:rFonts w:hint="eastAsia"/>
        </w:rPr>
        <w:t>Supabase → SQL Editor → New query → 粘贴 supabase/schema.sql → Run。</w:t>
      </w:r>
    </w:p>
    <w:p>
      <w:pPr>
        <w:pStyle w:val="00002c"/>
      </w:pPr>
      <w:r>
        <w:rPr>
          <w:rFonts w:hint="eastAsia"/>
        </w:rPr>
        <w:t>脚本含 if not exists / drop ... if exists，可重复执行，不会破坏已有数据。</w:t>
      </w:r>
    </w:p>
    <w:p>
      <w:pPr>
        <w:pStyle w:val="00000a"/>
      </w:pPr>
      <w:r>
        <w:rPr>
          <w:rFonts w:hint="eastAsia"/>
        </w:rPr>
        <w:t>5.3 常用维护 SQL</w:t>
      </w:r>
    </w:p>
    <w:p>
      <w:r>
        <w:rPr>
          <w:rFonts w:hint="eastAsia" w:ascii="Consolas" w:hAnsi="Consolas"/>
          <w:sz w:val="18"/>
        </w:rPr>
        <w:t>-- 查看用量前 N 用户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select u.email, p.storage_quota_bytes,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(select coalesce(sum(octet_length(d.csv_text)),0)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from public.datasets d where d.user_id = u.id) as used_bytes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from auth.users u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left join public.profiles p on p.user_id = u.id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order by used_bytes desc;</w:t>
      </w:r>
    </w:p>
    <w:p>
      <w:r>
        <w:rPr>
          <w:rFonts w:hint="eastAsia" w:ascii="Consolas" w:hAnsi="Consolas"/>
          <w:sz w:val="18"/>
        </w:rPr>
        <w:t>-- 查看未使用的邀请码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select code, created_at from public.invite_codes where used_by is null;</w:t>
      </w:r>
    </w:p>
    <w:p>
      <w:r>
        <w:rPr>
          <w:rFonts w:hint="eastAsia" w:ascii="Consolas" w:hAnsi="Consolas"/>
          <w:sz w:val="18"/>
        </w:rPr>
        <w:t>-- 手动禁用某账号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update auth.users set banned_until = '2099-01-01' where email = 'a@b.com';</w:t>
      </w:r>
    </w:p>
    <w:p>
      <w:pPr>
        <w:pStyle w:val="00000a"/>
      </w:pPr>
      <w:r>
        <w:rPr>
          <w:rFonts w:hint="eastAsia"/>
        </w:rPr>
        <w:t>5.4 数据备份与导出</w:t>
      </w:r>
    </w:p>
    <w:p>
      <w:pPr>
        <w:pStyle w:val="00002c"/>
      </w:pPr>
      <w:r>
        <w:rPr>
          <w:rFonts w:hint="eastAsia"/>
        </w:rPr>
        <w:t>Dashboard → Database → Extensions 启用 pg_cron / 直接用 Table editor 导出 CSV。</w:t>
      </w:r>
    </w:p>
    <w:p>
      <w:pPr>
        <w:pStyle w:val="00002c"/>
      </w:pPr>
      <w:r>
        <w:rPr>
          <w:rFonts w:hint="eastAsia"/>
        </w:rPr>
        <w:t>Database → Backups 可一键恢复（付费计划支持时间点恢复）。</w:t>
      </w:r>
    </w:p>
    <w:p>
      <w:pPr>
        <w:pStyle w:val="00002c"/>
      </w:pPr>
      <w:r>
        <w:rPr>
          <w:rFonts w:hint="eastAsia"/>
        </w:rPr>
        <w:t>或用 psql 导出：pg_dump 连接项目 Connection string。</w:t>
      </w:r>
    </w:p>
    <w:p>
      <w:pPr>
        <w:pStyle w:val="000008"/>
      </w:pPr>
      <w:r>
        <w:rPr>
          <w:rFonts w:hint="eastAsia"/>
        </w:rPr>
        <w:t>6. 安全注意事项</w:t>
      </w:r>
    </w:p>
    <w:p>
      <w:pPr>
        <w:pStyle w:val="00002c"/>
      </w:pPr>
      <w:r>
        <w:rPr>
          <w:rFonts w:hint="eastAsia"/>
        </w:rPr>
        <w:t>service_role 密钥等同数据库管理员，仅放 Streamlit Secrets，不要写进前端代码或提交到仓库。</w:t>
      </w:r>
    </w:p>
    <w:p>
      <w:pPr>
        <w:pStyle w:val="00002c"/>
      </w:pPr>
      <w:r>
        <w:rPr>
          <w:rFonts w:hint="eastAsia"/>
        </w:rPr>
        <w:t>关闭公开注册后，任何人均无法自行注册；邀请码是你授权的唯一通道。</w:t>
      </w:r>
    </w:p>
    <w:p>
      <w:pPr>
        <w:pStyle w:val="00002c"/>
      </w:pPr>
      <w:r>
        <w:rPr>
          <w:rFonts w:hint="eastAsia"/>
        </w:rPr>
        <w:t>RLS 是第一道防线，应用层鉴权是第二道；不要因有 RLS 就省略服务端校验。</w:t>
      </w:r>
    </w:p>
    <w:p>
      <w:pPr>
        <w:pStyle w:val="00002c"/>
      </w:pPr>
      <w:r>
        <w:rPr>
          <w:rFonts w:hint="eastAsia"/>
        </w:rPr>
        <w:t>邀请码为 12 位随机十六进制，暴力枚举不可行，但仍应妥善分发、及时回收（删库或标记 used）。</w:t>
      </w:r>
    </w:p>
    <w:p>
      <w:pPr>
        <w:pStyle w:val="00002c"/>
      </w:pPr>
      <w:r>
        <w:rPr>
          <w:rFonts w:hint="eastAsia"/>
        </w:rPr>
        <w:t>.streamlit/secrets.toml 已被 .gitignore 忽略，切勿手动提交。</w:t>
      </w:r>
    </w:p>
    <w:p>
      <w:pPr>
        <w:pStyle w:val="000008"/>
      </w:pPr>
      <w:r>
        <w:rPr>
          <w:rFonts w:hint="eastAsia"/>
        </w:rPr>
        <w:t>7. 故障排查</w:t>
      </w:r>
    </w:p>
    <w:tbl>
      <w:tblPr>
        <w:tblStyle w:val="000059"/>
        <w:tblW w:w="0" w:type="auto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</w:tcPr>
          <w:p>
            <w:r>
              <w:rPr>
                <w:rFonts w:hint="eastAsia"/>
              </w:rPr>
              <w:t>现象</w:t>
            </w:r>
          </w:p>
        </w:tc>
        <w:tc>
          <w:tcPr>
            <w:tcW w:w="4320" w:type="dxa"/>
          </w:tcPr>
          <w:p>
            <w:r>
              <w:rPr>
                <w:rFonts w:hint="eastAsia"/>
              </w:rPr>
              <w:t>可能原因 / 处理</w:t>
            </w:r>
          </w:p>
        </w:tc>
      </w:tr>
      <w:tr>
        <w:trPr/>
        <w:tc>
          <w:tcPr>
            <w:tcW w:w="4320" w:type="dxa"/>
          </w:tcPr>
          <w:p>
            <w:r>
              <w:rPr>
                <w:rFonts w:hint="eastAsia"/>
              </w:rPr>
              <w:t>注册提示「邀请码无效」</w:t>
            </w:r>
          </w:p>
        </w:tc>
        <w:tc>
          <w:tcPr>
            <w:tcW w:w="4320" w:type="dxa"/>
          </w:tcPr>
          <w:p>
            <w:r>
              <w:rPr>
                <w:rFonts w:hint="eastAsia"/>
              </w:rPr>
              <w:t>码已用或不存在；管理员重新生成分发。</w:t>
            </w:r>
          </w:p>
        </w:tc>
      </w:tr>
      <w:tr>
        <w:trPr/>
        <w:tc>
          <w:tcPr>
            <w:tcW w:w="4320" w:type="dxa"/>
          </w:tcPr>
          <w:p>
            <w:r>
              <w:rPr>
                <w:rFonts w:hint="eastAsia"/>
              </w:rPr>
              <w:t>注册提示「服务端未配置 SERVICE_ROLE_KEY」</w:t>
            </w:r>
          </w:p>
        </w:tc>
        <w:tc>
          <w:tcPr>
            <w:tcW w:w="4320" w:type="dxa"/>
          </w:tcPr>
          <w:p>
            <w:r>
              <w:rPr>
                <w:rFonts w:hint="eastAsia"/>
              </w:rPr>
              <w:t>Secrets 缺 SUPABASE_SERVICE_ROLE_KEY，按 5.1 补充。</w:t>
            </w:r>
          </w:p>
        </w:tc>
      </w:tr>
      <w:tr>
        <w:trPr/>
        <w:tc>
          <w:tcPr>
            <w:tcW w:w="4320" w:type="dxa"/>
          </w:tcPr>
          <w:p>
            <w:r>
              <w:rPr>
                <w:rFonts w:hint="eastAsia"/>
              </w:rPr>
              <w:t>保存提示「存储配额不足」</w:t>
            </w:r>
          </w:p>
        </w:tc>
        <w:tc>
          <w:tcPr>
            <w:tcW w:w="4320" w:type="dxa"/>
          </w:tcPr>
          <w:p>
            <w:r>
              <w:rPr>
                <w:rFonts w:hint="eastAsia"/>
              </w:rPr>
              <w:t>该用户数据超配额；管理员上调配额或用户删除旧数据集。</w:t>
            </w:r>
          </w:p>
        </w:tc>
      </w:tr>
      <w:tr>
        <w:trPr/>
        <w:tc>
          <w:tcPr>
            <w:tcW w:w="4320" w:type="dxa"/>
          </w:tcPr>
          <w:p>
            <w:r>
              <w:rPr>
                <w:rFonts w:hint="eastAsia"/>
              </w:rPr>
              <w:t>DNS 解析失败</w:t>
            </w:r>
          </w:p>
        </w:tc>
        <w:tc>
          <w:tcPr>
            <w:tcW w:w="4320" w:type="dxa"/>
          </w:tcPr>
          <w:p>
            <w:r>
              <w:rPr>
                <w:rFonts w:hint="eastAsia"/>
              </w:rPr>
              <w:t>SUPABASE_URL 含 /rest/v1/ 或有多余空格；复制时不要带路径。</w:t>
            </w:r>
          </w:p>
        </w:tc>
      </w:tr>
      <w:tr>
        <w:trPr/>
        <w:tc>
          <w:tcPr>
            <w:tcW w:w="4320" w:type="dxa"/>
          </w:tcPr>
          <w:p>
            <w:r>
              <w:rPr>
                <w:rFonts w:hint="eastAsia"/>
              </w:rPr>
              <w:t>登录报 email not confirmed</w:t>
            </w:r>
          </w:p>
        </w:tc>
        <w:tc>
          <w:tcPr>
            <w:tcW w:w="4320" w:type="dxa"/>
          </w:tcPr>
          <w:p>
            <w:r>
              <w:rPr>
                <w:rFonts w:hint="eastAsia"/>
              </w:rPr>
              <w:t>未关闭 Confirm email；到 Providers → Email 关闭。</w:t>
            </w:r>
          </w:p>
        </w:tc>
      </w:tr>
    </w:tbl>
    <w:sectPr w:rsidRPr="0006063C" w:rsidR="00FC693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ＭＳ 明朝">
    <w:panose1 w:val="00000000000000000000"/>
    <w:charset w:val="80" w:characterSet="ISO-8859-1"/>
    <w:family w:val="roman"/>
    <w:notTrueType w:val="1"/>
    <w:pitch w:val="fixed"/>
    <w:sig w:usb0="00000001" w:usb1="08070000" w:usb2="00000010" w:usb3="00000000" w:csb0="00020000" w:csb1="00000000"/>
  </w:font>
  <w:font w:name="Arial">
    <w:panose1 w:val="020B0604020202020204"/>
    <w:charset w:val="00" w:characterSet="ISO-8859-1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 w:characterSet="ISO-8859-1"/>
    <w:family w:val="auto"/>
    <w:pitch w:val="variable"/>
    <w:sig w:usb0="E10002FF" w:usb1="4000ACFF" w:usb2="00000009" w:usb3="00000000" w:csb0="0000019F" w:csb1="00000000"/>
  </w:font>
  <w:font w:name="Times New Roman">
    <w:panose1 w:val="02020603050405020304"/>
    <w:charset w:val="00" w:characterSet="ISO-8859-1"/>
    <w:family w:val="auto"/>
    <w:pitch w:val="variable"/>
    <w:sig w:usb0="E0002AFF" w:usb1="C0007841" w:usb2="00000009" w:usb3="00000000" w:csb0="000001FF" w:csb1="00000000"/>
  </w:font>
  <w:font w:name="ＭＳ ゴシック">
    <w:panose1 w:val="00000000000000000000"/>
    <w:charset w:val="80" w:characterSet="ISO-8859-1"/>
    <w:family w:val="modern"/>
    <w:notTrueType w:val="1"/>
    <w:pitch w:val="fixed"/>
    <w:sig w:usb0="00000001" w:usb1="08070000" w:usb2="00000010" w:usb3="00000000" w:csb0="00020000" w:csb1="00000000"/>
  </w:font>
  <w:font w:name="Symbol">
    <w:panose1 w:val="00000000000000000000"/>
    <w:charset w:val="02" w:characterSet="ISO-8859-1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 w:characterSet="ISO-8859-1"/>
    <w:family w:val="auto"/>
    <w:pitch w:val="variable"/>
    <w:sig w:usb0="E00002FF" w:usb1="400004FF" w:usb2="00000000" w:usb3="00000000" w:csb0="0000019F" w:csb1="00000000"/>
  </w:font>
  <w:font w:name="Courier">
    <w:panose1 w:val="02000500000000000000"/>
    <w:charset w:val="00" w:characterSet="ISO-8859-1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="http://schemas.openxmlformats.org/wordprocessingml/2006/main">
  <w:abstractNum w:abstractNumId="0">
    <w:nsid w:val="FFFFFF7E"/>
    <w:multiLevelType w:val="singleLevel"/>
    <w:tmpl w:val="FB12693A"/>
    <w:lvl w:ilvl="0">
      <w:start w:val="1"/>
      <w:numFmt w:val="decimal"/>
      <w:pStyle w:val="000036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>
    <w:nsid w:val="FFFFFF88"/>
    <w:multiLevelType w:val="singleLevel"/>
    <w:tmpl w:val="D0A62B40"/>
    <w:lvl w:ilvl="0">
      <w:start w:val="1"/>
      <w:numFmt w:val="decimal"/>
      <w:pStyle w:val="000032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>
    <w:nsid w:val="FFFFFF83"/>
    <w:multiLevelType w:val="singleLevel"/>
    <w:tmpl w:val="3D1EFFD4"/>
    <w:lvl w:ilvl="0">
      <w:start w:val="1"/>
      <w:numFmt w:val="bullet"/>
      <w:pStyle w:val="00002e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3">
    <w:nsid w:val="FFFFFF82"/>
    <w:multiLevelType w:val="singleLevel"/>
    <w:tmpl w:val="F3EAFDEC"/>
    <w:lvl w:ilvl="0">
      <w:start w:val="1"/>
      <w:numFmt w:val="bullet"/>
      <w:pStyle w:val="000030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7F"/>
    <w:multiLevelType w:val="singleLevel"/>
    <w:tmpl w:val="38441652"/>
    <w:lvl w:ilvl="0">
      <w:start w:val="1"/>
      <w:numFmt w:val="decimal"/>
      <w:pStyle w:val="000034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>
    <w:nsid w:val="FFFFFF89"/>
    <w:multiLevelType w:val="singleLevel"/>
    <w:tmpl w:val="29761A62"/>
    <w:lvl w:ilvl="0">
      <w:start w:val="1"/>
      <w:numFmt w:val="bullet"/>
      <w:pStyle w:val="00002c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5">
    <w:abstractNumId w:val="3"/>
  </w:num>
  <w:num w:numId="2">
    <w:abstractNumId w:val="2"/>
  </w:num>
  <w:num w:numId="4">
    <w:abstractNumId w:val="1"/>
  </w:num>
  <w:num w:numId="3">
    <w:abstractNumId w:val="4"/>
  </w:num>
  <w:num w:numId="6">
    <w:abstractNumId w:val="0"/>
  </w:num>
  <w:num w:numId="1">
    <w:abstractNumId w:val="5"/>
  </w:num>
</w:numbering>
</file>

<file path=word/settings.xml><?xml version="1.0" encoding="utf-8"?>
<w:settings xmlns:w="http://schemas.openxmlformats.org/wordprocessingml/2006/main">
  <w:zoom w:val="bestFit"/>
  <w:proofState w:spelling="clean" w:grammar="clean"/>
  <w:defaultTabStop w:val="720"/>
  <w:characterSpacingControl w:val="doNotCompress"/>
  <w:savePreviewPicture w:val="1"/>
  <w:compat>
    <w:useFELayout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4"/>
    <w:compatSetting w:name="overrideTableStyleFontSizeAndJustific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Medium Shading 1 Accent 2" w:uiPriority="63" w:semiHidden="0" w:unhideWhenUsed="0"/>
    <w:lsdException w:name="Medium Shading 1 Accent 1" w:uiPriority="63" w:semiHidden="0" w:unhideWhenUsed="0"/>
    <w:lsdException w:name="Medium Grid 1 Accent 4" w:uiPriority="67" w:semiHidden="0" w:unhideWhenUsed="0"/>
    <w:lsdException w:name="Colorful Grid Accent 6" w:uiPriority="73" w:semiHidden="0" w:unhideWhenUsed="0"/>
    <w:lsdException w:name="Light Shading Accent 4" w:uiPriority="60" w:semiHidden="0" w:unhideWhenUsed="0"/>
    <w:lsdException w:name="toc 2" w:uiPriority="39"/>
    <w:lsdException w:name="Colorful List Accent 1" w:uiPriority="72" w:semiHidden="0" w:unhideWhenUsed="0"/>
    <w:lsdException w:name="TOC Heading" w:uiPriority="39" w:qFormat="1"/>
    <w:lsdException w:name="Medium Shading 1 Accent 6" w:uiPriority="63" w:semiHidden="0" w:unhideWhenUsed="0"/>
    <w:lsdException w:name="Title" w:uiPriority="10" w:semiHidden="0" w:unhideWhenUsed="0" w:qFormat="1"/>
    <w:lsdException w:name="List Paragraph" w:uiPriority="34" w:semiHidden="0" w:unhideWhenUsed="0" w:qFormat="1"/>
    <w:lsdException w:name="heading 5" w:uiPriority="9" w:qFormat="1"/>
    <w:lsdException w:name="Light Grid Accent 6" w:uiPriority="62" w:semiHidden="0" w:unhideWhenUsed="0"/>
    <w:lsdException w:name="toc 8" w:uiPriority="39"/>
    <w:lsdException w:name="heading 9" w:uiPriority="9" w:qFormat="1"/>
    <w:lsdException w:name="Light Grid Accent 1" w:uiPriority="62" w:semiHidden="0" w:unhideWhenUsed="0"/>
    <w:lsdException w:name="Medium List 1 Accent 3" w:uiPriority="65" w:semiHidden="0" w:unhideWhenUsed="0"/>
    <w:lsdException w:name="Colorful List Accent 4" w:uiPriority="72" w:semiHidden="0" w:unhideWhenUsed="0"/>
    <w:lsdException w:name="heading 6" w:uiPriority="9" w:qFormat="1"/>
    <w:lsdException w:name="Light Grid Accent 2" w:uiPriority="62" w:semiHidden="0" w:unhideWhenUsed="0"/>
    <w:lsdException w:name="Medium List 1 Accent 2" w:uiPriority="65" w:semiHidden="0" w:unhideWhenUsed="0"/>
    <w:lsdException w:name="Colorful Shading Accent 4" w:uiPriority="71" w:semiHidden="0" w:unhideWhenUsed="0"/>
    <w:lsdException w:name="Colorful Grid" w:uiPriority="73" w:semiHidden="0" w:unhideWhenUsed="0"/>
    <w:lsdException w:name="Medium Grid 3 Accent 2" w:uiPriority="69" w:semiHidden="0" w:unhideWhenUsed="0"/>
    <w:lsdException w:name="Colorful List" w:uiPriority="72" w:semiHidden="0" w:unhideWhenUsed="0"/>
    <w:lsdException w:name="Bibliography" w:uiPriority="37"/>
    <w:lsdException w:name="Book Title" w:uiPriority="33" w:semiHidden="0" w:unhideWhenUsed="0" w:qFormat="1"/>
    <w:lsdException w:name="Medium Shading 2 Accent 6" w:uiPriority="64" w:semiHidden="0" w:unhideWhenUsed="0"/>
    <w:lsdException w:name="toc 5" w:uiPriority="39"/>
    <w:lsdException w:name="Medium Grid 2 Accent 3" w:uiPriority="68" w:semiHidden="0" w:unhideWhenUsed="0"/>
    <w:lsdException w:name="Medium Shading 2 Accent 4" w:uiPriority="64" w:semiHidden="0" w:unhideWhenUsed="0"/>
    <w:lsdException w:name="Medium Shading 1 Accent 5" w:uiPriority="63" w:semiHidden="0" w:unhideWhenUsed="0"/>
    <w:lsdException w:name="toc 9" w:uiPriority="39"/>
    <w:lsdException w:name="Medium Shading 2" w:uiPriority="64" w:semiHidden="0" w:unhideWhenUsed="0"/>
    <w:lsdException w:name="Revision" w:unhideWhenUsed="0"/>
    <w:lsdException w:name="Medium Shading 2 Accent 3" w:uiPriority="64" w:semiHidden="0" w:unhideWhenUsed="0"/>
    <w:lsdException w:name="Medium Shading 1 Accent 4" w:uiPriority="63" w:semiHidden="0" w:unhideWhenUsed="0"/>
    <w:lsdException w:name="Normal" w:uiPriority="0" w:semiHidden="0" w:unhideWhenUsed="0" w:qFormat="1"/>
    <w:lsdException w:name="Light Shading" w:uiPriority="60" w:semiHidden="0" w:unhideWhenUsed="0"/>
    <w:lsdException w:name="Medium List 1" w:uiPriority="65" w:semiHidden="0" w:unhideWhenUsed="0"/>
    <w:lsdException w:name="Light List Accent 1" w:uiPriority="61" w:semiHidden="0" w:unhideWhenUsed="0"/>
    <w:lsdException w:name="Medium List 1 Accent 6" w:uiPriority="65" w:semiHidden="0" w:unhideWhenUsed="0"/>
    <w:lsdException w:name="Light List Accent 6" w:uiPriority="61" w:semiHidden="0" w:unhideWhenUsed="0"/>
    <w:lsdException w:name="Light Shading Accent 3" w:uiPriority="60" w:semiHidden="0" w:unhideWhenUsed="0"/>
    <w:lsdException w:name="heading 8" w:uiPriority="9" w:qFormat="1"/>
    <w:lsdException w:name="Medium Grid 3 Accent 3" w:uiPriority="69" w:semiHidden="0" w:unhideWhenUsed="0"/>
    <w:lsdException w:name="Medium Grid 3 Accent 1" w:uiPriority="69" w:semiHidden="0" w:unhideWhenUsed="0"/>
    <w:lsdException w:name="Colorful Grid Accent 5" w:uiPriority="73" w:semiHidden="0" w:unhideWhenUsed="0"/>
    <w:lsdException w:name="Light List Accent 2" w:uiPriority="61" w:semiHidden="0" w:unhideWhenUsed="0"/>
    <w:lsdException w:name="Medium List 2 Accent 4" w:uiPriority="66" w:semiHidden="0" w:unhideWhenUsed="0"/>
    <w:lsdException w:name="Dark List Accent 4" w:uiPriority="70" w:semiHidden="0" w:unhideWhenUsed="0"/>
    <w:lsdException w:name="toc 1" w:uiPriority="39"/>
    <w:lsdException w:name="Medium Grid 1 Accent 2" w:uiPriority="67" w:semiHidden="0" w:unhideWhenUsed="0"/>
    <w:lsdException w:name="Light Shading Accent 2" w:uiPriority="60" w:semiHidden="0" w:unhideWhenUsed="0"/>
    <w:lsdException w:name="Colorful Shading Accent 3" w:uiPriority="71" w:semiHidden="0" w:unhideWhenUsed="0"/>
    <w:lsdException w:name="Medium Grid 3 Accent 5" w:uiPriority="69" w:semiHidden="0" w:unhideWhenUsed="0"/>
    <w:lsdException w:name="Medium Grid 3 Accent 6" w:uiPriority="69" w:semiHidden="0" w:unhideWhenUsed="0"/>
    <w:lsdException w:name="Intense Emphasis" w:uiPriority="21" w:semiHidden="0" w:unhideWhenUsed="0" w:qFormat="1"/>
    <w:lsdException w:name="caption" w:uiPriority="35" w:qFormat="1"/>
    <w:lsdException w:name="Dark List" w:uiPriority="70" w:semiHidden="0" w:unhideWhenUsed="0"/>
    <w:lsdException w:name="Light Shading Accent 6" w:uiPriority="60" w:semiHidden="0" w:unhideWhenUsed="0"/>
    <w:lsdException w:name="Colorful List Accent 3" w:uiPriority="72" w:semiHidden="0" w:unhideWhenUsed="0"/>
    <w:lsdException w:name="Colorful Shading Accent 2" w:uiPriority="71" w:semiHidden="0" w:unhideWhenUsed="0"/>
    <w:lsdException w:name="Medium List 2 Accent 1" w:uiPriority="66" w:semiHidden="0" w:unhideWhenUsed="0"/>
    <w:lsdException w:name="Medium List 2" w:uiPriority="66" w:semiHidden="0" w:unhideWhenUsed="0"/>
    <w:lsdException w:name="Medium Grid 2 Accent 6" w:uiPriority="68" w:semiHidden="0" w:unhideWhenUsed="0"/>
    <w:lsdException w:name="Light Grid Accent 4" w:uiPriority="62" w:semiHidden="0" w:unhideWhenUsed="0"/>
    <w:lsdException w:name="Medium Grid 2 Accent 5" w:uiPriority="68" w:semiHidden="0" w:unhideWhenUsed="0"/>
    <w:lsdException w:name="Colorful List Accent 2" w:uiPriority="72" w:semiHidden="0" w:unhideWhenUsed="0"/>
    <w:lsdException w:name="Medium List 1 Accent 1" w:uiPriority="65" w:semiHidden="0" w:unhideWhenUsed="0"/>
    <w:lsdException w:name="Default Paragraph Font" w:uiPriority="1"/>
    <w:lsdException w:name="No Spacing" w:uiPriority="1" w:semiHidden="0" w:unhideWhenUsed="0" w:qFormat="1"/>
    <w:lsdException w:name="Placeholder Text" w:unhideWhenUsed="0"/>
    <w:lsdException w:name="heading 4" w:uiPriority="9" w:qFormat="1"/>
    <w:lsdException w:name="Colorful Grid Accent 1" w:uiPriority="73" w:semiHidden="0" w:unhideWhenUsed="0"/>
    <w:lsdException w:name="Colorful List Accent 6" w:uiPriority="72" w:semiHidden="0" w:unhideWhenUsed="0"/>
    <w:lsdException w:name="Light List" w:uiPriority="61" w:semiHidden="0" w:unhideWhenUsed="0"/>
    <w:lsdException w:name="Medium Grid 1 Accent 5" w:uiPriority="67" w:semiHidden="0" w:unhideWhenUsed="0"/>
    <w:lsdException w:name="Table Grid" w:uiPriority="59" w:semiHidden="0" w:unhideWhenUsed="0"/>
    <w:lsdException w:name="Medium List 2 Accent 5" w:uiPriority="66" w:semiHidden="0" w:unhideWhenUsed="0"/>
    <w:lsdException w:name="Colorful Shading Accent 6" w:uiPriority="71" w:semiHidden="0" w:unhideWhenUsed="0"/>
    <w:lsdException w:name="Colorful Grid Accent 4" w:uiPriority="73" w:semiHidden="0" w:unhideWhenUsed="0"/>
    <w:lsdException w:name="Medium Grid 2 Accent 1" w:uiPriority="68" w:semiHidden="0" w:unhideWhenUsed="0"/>
    <w:lsdException w:name="toc 3" w:uiPriority="39"/>
    <w:lsdException w:name="heading 1" w:uiPriority="9" w:semiHidden="0" w:unhideWhenUsed="0" w:qFormat="1"/>
    <w:lsdException w:name="Medium Shading 2 Accent 2" w:uiPriority="64" w:semiHidden="0" w:unhideWhenUsed="0"/>
    <w:lsdException w:name="toc 4" w:uiPriority="39"/>
    <w:lsdException w:name="Light Grid Accent 5" w:uiPriority="62" w:semiHidden="0" w:unhideWhenUsed="0"/>
    <w:lsdException w:name="Medium List 1 Accent 5" w:uiPriority="65" w:semiHidden="0" w:unhideWhenUsed="0"/>
    <w:lsdException w:name="Medium Shading 2 Accent 5" w:uiPriority="64" w:semiHidden="0" w:unhideWhenUsed="0"/>
    <w:lsdException w:name="Medium Grid 2" w:uiPriority="68" w:semiHidden="0" w:unhideWhenUsed="0"/>
    <w:lsdException w:name="Subtle Reference" w:uiPriority="31" w:semiHidden="0" w:unhideWhenUsed="0" w:qFormat="1"/>
    <w:lsdException w:name="heading 7" w:uiPriority="9" w:qFormat="1"/>
    <w:lsdException w:name="Strong" w:uiPriority="22" w:semiHidden="0" w:unhideWhenUsed="0" w:qFormat="1"/>
    <w:lsdException w:name="Medium Shading 2 Accent 1" w:uiPriority="64" w:semiHidden="0" w:unhideWhenUsed="0"/>
    <w:lsdException w:name="Light Grid Accent 3" w:uiPriority="62" w:semiHidden="0" w:unhideWhenUsed="0"/>
    <w:lsdException w:name="Medium Shading 1" w:uiPriority="63" w:semiHidden="0" w:unhideWhenUsed="0"/>
    <w:lsdException w:name="Dark List Accent 2" w:uiPriority="70" w:semiHidden="0" w:unhideWhenUsed="0"/>
    <w:lsdException w:name="Medium Grid 3" w:uiPriority="69" w:semiHidden="0" w:unhideWhenUsed="0"/>
    <w:lsdException w:name="Light Shading Accent 5" w:uiPriority="60" w:semiHidden="0" w:unhideWhenUsed="0"/>
    <w:lsdException w:name="Medium Grid 1 Accent 1" w:uiPriority="67" w:semiHidden="0" w:unhideWhenUsed="0"/>
    <w:lsdException w:name="Colorful Shading Accent 1" w:uiPriority="71" w:semiHidden="0" w:unhideWhenUsed="0"/>
    <w:lsdException w:name="Light List Accent 4" w:uiPriority="61" w:semiHidden="0" w:unhideWhenUsed="0"/>
    <w:lsdException w:name="Medium Grid 2 Accent 2" w:uiPriority="68" w:semiHidden="0" w:unhideWhenUsed="0"/>
    <w:lsdException w:name="Medium List 2 Accent 6" w:uiPriority="66" w:semiHidden="0" w:unhideWhenUsed="0"/>
    <w:lsdException w:name="Medium Shading 1 Accent 3" w:uiPriority="63" w:semiHidden="0" w:unhideWhenUsed="0"/>
    <w:lsdException w:name="Subtle Emphasis" w:uiPriority="19" w:semiHidden="0" w:unhideWhenUsed="0" w:qFormat="1"/>
    <w:lsdException w:name="Medium List 2 Accent 2" w:uiPriority="66" w:semiHidden="0" w:unhideWhenUsed="0"/>
    <w:lsdException w:name="Subtitle" w:uiPriority="11" w:semiHidden="0" w:unhideWhenUsed="0" w:qFormat="1"/>
    <w:lsdException w:name="toc 7" w:uiPriority="39"/>
    <w:lsdException w:name="Medium Grid 3 Accent 4" w:uiPriority="69" w:semiHidden="0" w:unhideWhenUsed="0"/>
    <w:lsdException w:name="Light Grid" w:uiPriority="62" w:semiHidden="0" w:unhideWhenUsed="0"/>
    <w:lsdException w:name="Quote" w:uiPriority="29" w:semiHidden="0" w:unhideWhenUsed="0" w:qFormat="1"/>
    <w:lsdException w:name="heading 3" w:uiPriority="9" w:qFormat="1"/>
    <w:lsdException w:name="Medium Grid 2 Accent 4" w:uiPriority="68" w:semiHidden="0" w:unhideWhenUsed="0"/>
    <w:lsdException w:name="Emphasis" w:uiPriority="20" w:semiHidden="0" w:unhideWhenUsed="0" w:qFormat="1"/>
    <w:lsdException w:name="Colorful List Accent 5" w:uiPriority="72" w:semiHidden="0" w:unhideWhenUsed="0"/>
    <w:lsdException w:name="Medium List 2 Accent 3" w:uiPriority="66" w:semiHidden="0" w:unhideWhenUsed="0"/>
    <w:lsdException w:name="heading 2" w:uiPriority="9" w:qFormat="1"/>
    <w:lsdException w:name="toc 6" w:uiPriority="39"/>
    <w:lsdException w:name="Dark List Accent 3" w:uiPriority="70" w:semiHidden="0" w:unhideWhenUsed="0"/>
    <w:lsdException w:name="Intense Reference" w:uiPriority="32" w:semiHidden="0" w:unhideWhenUsed="0" w:qFormat="1"/>
    <w:lsdException w:name="Medium List 1 Accent 4" w:uiPriority="65" w:semiHidden="0" w:unhideWhenUsed="0"/>
    <w:lsdException w:name="Medium Grid 1 Accent 6" w:uiPriority="67" w:semiHidden="0" w:unhideWhenUsed="0"/>
    <w:lsdException w:name="Dark List Accent 1" w:uiPriority="70" w:semiHidden="0" w:unhideWhenUsed="0"/>
    <w:lsdException w:name="Light List Accent 5" w:uiPriority="61" w:semiHidden="0" w:unhideWhenUsed="0"/>
    <w:lsdException w:name="Light Shading Accent 1" w:uiPriority="60" w:semiHidden="0" w:unhideWhenUsed="0"/>
    <w:lsdException w:name="Colorful Grid Accent 3" w:uiPriority="73" w:semiHidden="0" w:unhideWhenUsed="0"/>
    <w:lsdException w:name="Colorful Shading" w:uiPriority="71" w:semiHidden="0" w:unhideWhenUsed="0"/>
    <w:lsdException w:name="Light List Accent 3" w:uiPriority="61" w:semiHidden="0" w:unhideWhenUsed="0"/>
    <w:lsdException w:name="Dark List Accent 5" w:uiPriority="70" w:semiHidden="0" w:unhideWhenUsed="0"/>
    <w:lsdException w:name="Dark List Accent 6" w:uiPriority="70" w:semiHidden="0" w:unhideWhenUsed="0"/>
    <w:lsdException w:name="Medium Grid 1" w:uiPriority="67" w:semiHidden="0" w:unhideWhenUsed="0"/>
    <w:lsdException w:name="Colorful Shading Accent 5" w:uiPriority="71" w:semiHidden="0" w:unhideWhenUsed="0"/>
    <w:lsdException w:name="Colorful Grid Accent 2" w:uiPriority="73" w:semiHidden="0" w:unhideWhenUsed="0"/>
    <w:lsdException w:name="Intense Quote" w:uiPriority="30" w:semiHidden="0" w:unhideWhenUsed="0" w:qFormat="1"/>
    <w:lsdException w:name="Medium Grid 1 Accent 3" w:uiPriority="67" w:semiHidden="0" w:unhideWhenUsed="0"/>
  </w:latentStyles>
  <w:style w:type="character" w:styleId="00000f" w:customStyle="1">
    <w:name w:val="Heading 4 Char"/>
    <w:basedOn w:val="000005"/>
    <w:link w:val="00000e"/>
    <w:uiPriority w:val="9"/>
    <w:semiHidden w:val="1"/>
    <w:rsid w:val="00FC693F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character" w:styleId="000004" w:customStyle="1">
    <w:name w:val="Header Char"/>
    <w:basedOn w:val="000005"/>
    <w:link w:val="000003"/>
    <w:uiPriority w:val="99"/>
    <w:rsid w:val="00E618BF"/>
  </w:style>
  <w:style w:type="table" w:styleId="000077">
    <w:name w:val="Medium List 2 Accent 3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24">
    <w:name w:val="Body Text 2"/>
    <w:basedOn w:val="000002"/>
    <w:link w:val="000025"/>
    <w:uiPriority w:val="99"/>
    <w:unhideWhenUsed w:val="1"/>
    <w:rsid w:val="00AA1D8D"/>
    <w:pPr>
      <w:spacing w:after="120" w:line="480" w:lineRule="auto"/>
    </w:pPr>
  </w:style>
  <w:style w:type="table" w:styleId="00007b">
    <w:name w:val="Medium Grid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band1Horz">
      <w:tblPr/>
      <w:tcPr>
        <w:shd w:val="clear" w:color="auto" w:fill="808080" w:themeFill="text1" w:themeFillTint="7F"/>
      </w:tc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404040" w:themeColor="text1" w:themeTint="BF" w:sz="18" w:space="0"/>
        </w:tcBorders>
      </w:tcPr>
    </w:tblStylePr>
    <w:tblStylePr w:type="band1Vert">
      <w:tblPr/>
      <w:tcPr>
        <w:shd w:val="clear" w:color="auto" w:fill="808080" w:themeFill="text1" w:themeFillTint="7F"/>
      </w:tcPr>
    </w:tblStylePr>
  </w:style>
  <w:style w:type="table" w:styleId="000090">
    <w:name w:val="Dark List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00008c">
    <w:name w:val="Medium Grid 3 Accent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table" w:styleId="00006d">
    <w:name w:val="Medium Lis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</w:style>
  <w:style w:type="character" w:styleId="000040">
    <w:name w:val="Emphasis"/>
    <w:basedOn w:val="000005"/>
    <w:uiPriority w:val="20"/>
    <w:qFormat w:val="1"/>
    <w:rsid w:val="00FC693F"/>
    <w:rPr>
      <w:i w:val="1"/>
      <w:iCs w:val="1"/>
    </w:rPr>
  </w:style>
  <w:style w:type="table" w:styleId="0000a4">
    <w:name w:val="Colorful List Accent 6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band1Horz">
      <w:tblPr/>
      <w:tcPr>
        <w:shd w:val="clear" w:color="auto" w:fill="FDE9D9" w:themeFill="accent6" w:themeFillTint="33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Row">
      <w:rPr>
        <w:b w:val="1"/>
        <w:bCs w:val="1"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</w:style>
  <w:style w:type="table" w:styleId="000058">
    <w:name w:val="Light Grid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</w:style>
  <w:style w:type="table" w:styleId="000057">
    <w:name w:val="Light List Accent 6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lastCol">
      <w:rPr>
        <w:b w:val="1"/>
        <w:bCs w:val="1"/>
      </w:rPr>
    </w:tblStylePr>
  </w:style>
  <w:style w:type="paragraph" w:styleId="00002c">
    <w:name w:val="List Bullet"/>
    <w:basedOn w:val="000002"/>
    <w:uiPriority w:val="99"/>
    <w:unhideWhenUsed w:val="1"/>
    <w:rsid w:val="00326F90"/>
    <w:pPr>
      <w:numPr>
        <w:numId w:val="1"/>
      </w:numPr>
      <w:contextualSpacing w:val="1"/>
    </w:pPr>
  </w:style>
  <w:style w:type="table" w:styleId="000051">
    <w:name w:val="Light List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paragraph" w:styleId="000006">
    <w:name w:val="footer"/>
    <w:basedOn w:val="000002"/>
    <w:link w:val="000007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table" w:styleId="00009f">
    <w:name w:val="Colorful List Accent 1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DBE5F1" w:themeFill="accent1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</w:style>
  <w:style w:type="paragraph" w:styleId="00002e">
    <w:name w:val="List Bullet 2"/>
    <w:basedOn w:val="000002"/>
    <w:uiPriority w:val="99"/>
    <w:unhideWhenUsed w:val="1"/>
    <w:rsid w:val="00326F90"/>
    <w:pPr>
      <w:numPr>
        <w:numId w:val="2"/>
      </w:numPr>
      <w:contextualSpacing w:val="1"/>
    </w:pPr>
  </w:style>
  <w:style w:type="character" w:styleId="00001e" w:customStyle="1">
    <w:name w:val="Title Char"/>
    <w:basedOn w:val="000005"/>
    <w:link w:val="00001d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000011" w:customStyle="1">
    <w:name w:val="Heading 5 Char"/>
    <w:basedOn w:val="000005"/>
    <w:link w:val="000010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table" w:styleId="000061">
    <w:name w:val="Medium Shading 1 Accent 2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</w:style>
  <w:style w:type="table" w:styleId="00007e">
    <w:name w:val="Medium Grid 1 Accent 3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Row">
      <w:rPr>
        <w:b w:val="1"/>
        <w:bCs w:val="1"/>
      </w:rPr>
      <w:tblPr/>
      <w:tcPr>
        <w:tcBorders>
          <w:top w:val="single" w:color="B3CC82" w:themeColor="accent3" w:themeTint="BF" w:sz="18" w:space="0"/>
        </w:tcBorders>
      </w:tc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CDDDAC" w:themeFill="accent3" w:themeFillTint="7F"/>
      </w:tcPr>
    </w:tblStylePr>
    <w:tblStylePr w:type="band1Vert">
      <w:tblPr/>
      <w:tcPr>
        <w:shd w:val="clear" w:color="auto" w:fill="CDDDAC" w:themeFill="accent3" w:themeFillTint="7F"/>
      </w:tcPr>
    </w:tblStylePr>
    <w:tblStylePr w:type="lastCol">
      <w:rPr>
        <w:b w:val="1"/>
        <w:bCs w:val="1"/>
      </w:rPr>
    </w:tblStylePr>
  </w:style>
  <w:style w:type="table" w:styleId="000087">
    <w:name w:val="Medium Grid 2 Accent 5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3a">
    <w:name w:val="macro"/>
    <w:link w:val="00003b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table" w:styleId="000055">
    <w:name w:val="Light List Accent 4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 w:val="1"/>
        <w:bCs w:val="1"/>
      </w:rPr>
    </w:tblStylePr>
  </w:style>
  <w:style w:type="table" w:styleId="000066">
    <w:name w:val="Medium Shading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83">
    <w:name w:val="Medium Grid 2 Accent 1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44">
    <w:name w:val="Intense Emphasis"/>
    <w:basedOn w:val="000005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table" w:styleId="0000a0">
    <w:name w:val="Colorful List Accent 2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F2DBDB" w:themeFill="accent2" w:themeFillTint="33"/>
      </w:tcPr>
    </w:tblStylePr>
    <w:tblStylePr w:type="firstCol">
      <w:rPr>
        <w:b w:val="1"/>
        <w:bCs w:val="1"/>
      </w:rPr>
    </w:tblStylePr>
  </w:style>
  <w:style w:type="table" w:styleId="000080">
    <w:name w:val="Medium Grid 1 Accent 5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A5D5E2" w:themeFill="accent5" w:themeFillTint="7F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A5D5E2" w:themeFill="accent5" w:themeFillTint="7F"/>
      </w:tcPr>
    </w:tblStylePr>
    <w:tblStylePr w:type="firstRow">
      <w:rPr>
        <w:b w:val="1"/>
        <w:bCs w:val="1"/>
      </w:rPr>
    </w:tblStylePr>
  </w:style>
  <w:style w:type="table" w:styleId="00006a">
    <w:name w:val="Medium Shading 2 Accent 4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</w:style>
  <w:style w:type="paragraph" w:styleId="000026">
    <w:name w:val="Body Text 3"/>
    <w:basedOn w:val="000002"/>
    <w:link w:val="000027"/>
    <w:uiPriority w:val="99"/>
    <w:unhideWhenUsed w:val="1"/>
    <w:rsid w:val="00AA1D8D"/>
    <w:pPr>
      <w:spacing w:after="120"/>
    </w:pPr>
    <w:rPr>
      <w:sz w:val="16"/>
      <w:szCs w:val="16"/>
    </w:rPr>
  </w:style>
  <w:style w:type="table" w:styleId="000075">
    <w:name w:val="Medium List 2 Accent 1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00004e">
    <w:name w:val="Light Shading Accent 4"/>
    <w:basedOn w:val="00001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rPr>
        <w:b w:val="1"/>
        <w:bCs w:val="1"/>
      </w:rPr>
    </w:tblStylePr>
  </w:style>
  <w:style w:type="table" w:styleId="00009e">
    <w:name w:val="Colorful List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band1Horz">
      <w:tblPr/>
      <w:tcPr>
        <w:shd w:val="clear" w:color="auto" w:fill="CCCCCC" w:themeFill="text1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</w:tblStylePr>
  </w:style>
  <w:style w:type="table" w:styleId="00004f">
    <w:name w:val="Light Shading Accent 5"/>
    <w:basedOn w:val="00001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</w:style>
  <w:style w:type="table" w:styleId="00006f">
    <w:name w:val="Medium List 1 Accent 2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EFD3D2" w:themeFill="accent2" w:themeFillTint="3F"/>
      </w:tcPr>
    </w:tblStyle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</w:style>
  <w:style w:type="table" w:styleId="000089">
    <w:name w:val="Medium Grid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</w:style>
  <w:style w:type="table" w:styleId="00006e">
    <w:name w:val="Medium List 1 Accen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000059">
    <w:name w:val="Light Grid Accent 1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</w:style>
  <w:style w:type="table" w:styleId="00008d">
    <w:name w:val="Medium Grid 3 Accent 4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</w:style>
  <w:style w:type="paragraph" w:styleId="000014">
    <w:name w:val="heading 7"/>
    <w:basedOn w:val="000002"/>
    <w:next w:val="000002"/>
    <w:link w:val="000015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095">
    <w:name w:val="Dark List Accent 5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0000a7">
    <w:name w:val="Colorful Grid Accent 2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Horz">
      <w:tblPr/>
      <w:tcPr>
        <w:shd w:val="clear" w:color="auto" w:fill="DFA7A6" w:themeFill="accent2" w:themeFillTint="7F"/>
      </w:tcPr>
    </w:tblStyle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  <w:tblStylePr w:type="band1Vert">
      <w:tblPr/>
      <w:tcPr>
        <w:shd w:val="clear" w:color="auto" w:fill="DFA7A6" w:themeFill="accent2" w:themeFillTint="7F"/>
      </w:tcPr>
    </w:tblStylePr>
  </w:style>
  <w:style w:type="table" w:styleId="000050">
    <w:name w:val="Light Shading Accent 6"/>
    <w:basedOn w:val="00001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paragraph" w:styleId="000029">
    <w:name w:val="List 2"/>
    <w:basedOn w:val="000002"/>
    <w:uiPriority w:val="99"/>
    <w:unhideWhenUsed w:val="1"/>
    <w:rsid w:val="00326F90"/>
    <w:pPr>
      <w:ind w:left="720" w:hanging="360"/>
      <w:contextualSpacing w:val="1"/>
    </w:pPr>
  </w:style>
  <w:style w:type="character" w:styleId="000027" w:customStyle="1">
    <w:name w:val="Body Text 3 Char"/>
    <w:basedOn w:val="000005"/>
    <w:link w:val="000026"/>
    <w:uiPriority w:val="99"/>
    <w:rsid w:val="00AA1D8D"/>
    <w:rPr>
      <w:sz w:val="16"/>
      <w:szCs w:val="16"/>
    </w:rPr>
  </w:style>
  <w:style w:type="table" w:styleId="000074">
    <w:name w:val="Medium Lis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5a">
    <w:name w:val="Light Grid Accent 2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</w:style>
  <w:style w:type="table" w:styleId="00007a">
    <w:name w:val="Medium List 2 Accent 6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10">
    <w:name w:val="heading 5"/>
    <w:basedOn w:val="000002"/>
    <w:next w:val="000002"/>
    <w:link w:val="000011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000013" w:customStyle="1">
    <w:name w:val="Heading 6 Char"/>
    <w:basedOn w:val="000005"/>
    <w:link w:val="000012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08f">
    <w:name w:val="Medium Grid 3 Accent 6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</w:style>
  <w:style w:type="character" w:styleId="000019" w:customStyle="1">
    <w:name w:val="Heading 9 Char"/>
    <w:basedOn w:val="000005"/>
    <w:link w:val="000018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082">
    <w:name w:val="Medium Grid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808080" w:themeFill="text1" w:themeFillTint="7F"/>
      </w:tcPr>
    </w:tblStylePr>
  </w:style>
  <w:style w:type="table" w:styleId="00004c">
    <w:name w:val="Light Shading Accent 2"/>
    <w:basedOn w:val="00001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</w:style>
  <w:style w:type="table" w:styleId="00004d">
    <w:name w:val="Light Shading Accent 3"/>
    <w:basedOn w:val="00001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paragraph" w:styleId="000034">
    <w:name w:val="List Number 2"/>
    <w:basedOn w:val="000002"/>
    <w:uiPriority w:val="99"/>
    <w:unhideWhenUsed w:val="1"/>
    <w:rsid w:val="0029639D"/>
    <w:pPr>
      <w:numPr>
        <w:numId w:val="3"/>
      </w:numPr>
      <w:contextualSpacing w:val="1"/>
    </w:pPr>
  </w:style>
  <w:style w:type="character" w:styleId="000045">
    <w:name w:val="Subtle Reference"/>
    <w:basedOn w:val="000005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000046">
    <w:name w:val="Intense Reference"/>
    <w:basedOn w:val="000005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paragraph" w:styleId="000037">
    <w:name w:val="List Continue"/>
    <w:basedOn w:val="000002"/>
    <w:uiPriority w:val="99"/>
    <w:unhideWhenUsed w:val="1"/>
    <w:rsid w:val="0029639D"/>
    <w:pPr>
      <w:spacing w:after="120"/>
      <w:ind w:left="360"/>
      <w:contextualSpacing w:val="1"/>
    </w:pPr>
  </w:style>
  <w:style w:type="table" w:styleId="0000a6">
    <w:name w:val="Colorful Grid Accent 1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band1Vert">
      <w:tblPr/>
      <w:tcPr>
        <w:shd w:val="clear" w:color="auto" w:fill="A7BFDE" w:themeFill="accent1" w:themeFillTint="7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Horz">
      <w:tblPr/>
      <w:tcPr>
        <w:shd w:val="clear" w:color="auto" w:fill="A7BFDE" w:themeFill="accent1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</w:style>
  <w:style w:type="table" w:styleId="000081">
    <w:name w:val="Medium Grid 1 Accent 6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band1Vert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  <w:tblStylePr w:type="band1Horz">
      <w:tblPr/>
      <w:tcPr>
        <w:shd w:val="clear" w:color="auto" w:fill="FBCAA2" w:themeFill="accent6" w:themeFillTint="7F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</w:style>
  <w:style w:type="paragraph" w:styleId="00001f">
    <w:name w:val="Subtitle"/>
    <w:basedOn w:val="000002"/>
    <w:next w:val="000002"/>
    <w:link w:val="000020"/>
    <w:uiPriority w:val="11"/>
    <w:qFormat w:val="1"/>
    <w:rsid w:val="00FC693F"/>
    <w:pPr>
      <w:numPr>
        <w:ilvl w:val="1"/>
      </w:numPr>
    </w:pPr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0a2">
    <w:name w:val="Colorful List Accent 4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band1Horz">
      <w:tblPr/>
      <w:tcPr>
        <w:shd w:val="clear" w:color="auto" w:fill="E5DFEC" w:themeFill="accent4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paragraph" w:styleId="000032">
    <w:name w:val="List Number"/>
    <w:basedOn w:val="000002"/>
    <w:uiPriority w:val="99"/>
    <w:unhideWhenUsed w:val="1"/>
    <w:rsid w:val="00326F90"/>
    <w:pPr>
      <w:numPr>
        <w:numId w:val="4"/>
      </w:numPr>
      <w:contextualSpacing w:val="1"/>
    </w:pPr>
  </w:style>
  <w:style w:type="table" w:styleId="00005e">
    <w:name w:val="Light Grid Accent 6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</w:style>
  <w:style w:type="character" w:styleId="000043">
    <w:name w:val="Subtle Emphasis"/>
    <w:basedOn w:val="000005"/>
    <w:uiPriority w:val="19"/>
    <w:qFormat w:val="1"/>
    <w:rsid w:val="00FC693F"/>
    <w:rPr>
      <w:i w:val="1"/>
      <w:iCs w:val="1"/>
      <w:color w:val="808080" w:themeColor="text1" w:themeTint="7F"/>
    </w:rPr>
  </w:style>
  <w:style w:type="table" w:styleId="0000a8">
    <w:name w:val="Colorful Grid Accent 3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D6E3BC" w:themeFill="accent3" w:themeFillTint="66"/>
      </w:tcPr>
    </w:tblStylePr>
  </w:style>
  <w:style w:type="paragraph" w:styleId="00000e">
    <w:name w:val="heading 4"/>
    <w:basedOn w:val="000002"/>
    <w:next w:val="000002"/>
    <w:link w:val="00000f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3"/>
    </w:pPr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060">
    <w:name w:val="Medium Shading 1 Accent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D3DFEE" w:themeFill="accent1" w:themeFillTint="3F"/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</w:style>
  <w:style w:type="character" w:styleId="00000b" w:customStyle="1">
    <w:name w:val="Heading 2 Char"/>
    <w:basedOn w:val="000005"/>
    <w:link w:val="00000a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table" w:styleId="000088">
    <w:name w:val="Medium Grid 2 Accent 6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character" w:styleId="00003d" w:customStyle="1">
    <w:name w:val="Quote Char"/>
    <w:basedOn w:val="000005"/>
    <w:link w:val="00003c"/>
    <w:uiPriority w:val="29"/>
    <w:rsid w:val="00FC693F"/>
    <w:rPr>
      <w:i w:val="1"/>
      <w:iCs w:val="1"/>
      <w:color w:val="000000" w:themeColor="text1"/>
    </w:rPr>
  </w:style>
  <w:style w:type="paragraph" w:styleId="000003">
    <w:name w:val="header"/>
    <w:basedOn w:val="000002"/>
    <w:link w:val="000004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table" w:styleId="000097">
    <w:name w:val="Colorful Shading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band1Vert">
      <w:tblPr/>
      <w:tcPr>
        <w:shd w:val="clear" w:color="auto" w:fill="999999" w:themeFill="text1" w:themeFillTint="66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ne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00007c">
    <w:name w:val="Medium Grid 1 Accent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Vert">
      <w:tblPr/>
      <w:tcPr>
        <w:shd w:val="clear" w:color="auto" w:fill="A7BFDE" w:themeFill="accent1" w:themeFillTint="7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  <w:tblStylePr w:type="band1Horz">
      <w:tblPr/>
      <w:tcPr>
        <w:shd w:val="clear" w:color="auto" w:fill="A7BFDE" w:themeFill="accent1" w:themeFillTint="7F"/>
      </w:tcPr>
    </w:tblStylePr>
    <w:tblStylePr w:type="firstRow">
      <w:rPr>
        <w:b w:val="1"/>
        <w:bCs w:val="1"/>
      </w:rPr>
    </w:tblStylePr>
  </w:style>
  <w:style w:type="paragraph" w:styleId="000018">
    <w:name w:val="heading 9"/>
    <w:basedOn w:val="000002"/>
    <w:next w:val="000002"/>
    <w:link w:val="000019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07f">
    <w:name w:val="Medium Grid 1 Accent 4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band1Horz">
      <w:tblPr/>
      <w:tcPr>
        <w:shd w:val="clear" w:color="auto" w:fill="BFB1D0" w:themeFill="accent4" w:themeFillTint="7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  <w:tblStylePr w:type="band1Vert">
      <w:tblPr/>
      <w:tcPr>
        <w:shd w:val="clear" w:color="auto" w:fill="BFB1D0" w:themeFill="accent4" w:themeFillTint="7F"/>
      </w:tcPr>
    </w:tblStylePr>
  </w:style>
  <w:style w:type="table" w:styleId="000053">
    <w:name w:val="Light List Accent 2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Col">
      <w:rPr>
        <w:b w:val="1"/>
        <w:bCs w:val="1"/>
      </w:rPr>
    </w:tblStylePr>
  </w:style>
  <w:style w:type="paragraph" w:styleId="000012">
    <w:name w:val="heading 6"/>
    <w:basedOn w:val="000002"/>
    <w:next w:val="000002"/>
    <w:link w:val="000013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08a">
    <w:name w:val="Medium Grid 3 Accent 1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</w:style>
  <w:style w:type="table" w:styleId="000065">
    <w:name w:val="Medium Shading 1 Accent 6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1Vert">
      <w:tblPr/>
      <w:tcPr>
        <w:shd w:val="clear" w:color="auto" w:fill="FDE4D0" w:themeFill="accent6" w:themeFillTint="3F"/>
      </w:tcPr>
    </w:tblStylePr>
  </w:style>
  <w:style w:type="table" w:styleId="000098">
    <w:name w:val="Colorful Shading Accent 1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band1Vert">
      <w:tblPr/>
      <w:tcPr>
        <w:shd w:val="clear" w:color="auto" w:fill="B8CCE4" w:themeFill="accent1" w:themeFillTint="6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band1Horz">
      <w:tblPr/>
      <w:tcPr>
        <w:shd w:val="clear" w:color="auto" w:fill="A7BFDE" w:themeFill="accent1" w:themeFillTint="7F"/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</w:style>
  <w:style w:type="table" w:styleId="00009c">
    <w:name w:val="Colorful Shading Accent 5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A5D5E2" w:themeFill="accent5" w:themeFillTint="7F"/>
      </w:tcPr>
    </w:tblStylePr>
    <w:tblStylePr w:type="band1Vert">
      <w:tblPr/>
      <w:tcPr>
        <w:shd w:val="clear" w:color="auto" w:fill="B6DDE8" w:themeFill="accent5" w:themeFillTint="66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</w:style>
  <w:style w:type="table" w:styleId="000096">
    <w:name w:val="Dark List Accent 6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paragraph" w:styleId="00000a">
    <w:name w:val="heading 2"/>
    <w:basedOn w:val="000002"/>
    <w:next w:val="000002"/>
    <w:link w:val="00000b"/>
    <w:uiPriority w:val="9"/>
    <w:unhideWhenUsed w:val="1"/>
    <w:qFormat w:val="1"/>
    <w:rsid w:val="00FC693F"/>
    <w:pPr>
      <w:keepNext w:val="1"/>
      <w:keepLines w:val="1"/>
      <w:spacing w:before="200" w:after="0"/>
      <w:outlineLvl w:val="1"/>
    </w:pPr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character" w:styleId="000023" w:customStyle="1">
    <w:name w:val="Body Text Char"/>
    <w:basedOn w:val="000005"/>
    <w:link w:val="000022"/>
    <w:uiPriority w:val="99"/>
    <w:rsid w:val="00AA1D8D"/>
  </w:style>
  <w:style w:type="character" w:styleId="000020" w:customStyle="1">
    <w:name w:val="Subtitle Char"/>
    <w:basedOn w:val="000005"/>
    <w:link w:val="00001f"/>
    <w:uiPriority w:val="11"/>
    <w:rsid w:val="00FC693F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character" w:styleId="000009" w:customStyle="1">
    <w:name w:val="Heading 1 Char"/>
    <w:basedOn w:val="000005"/>
    <w:link w:val="000008"/>
    <w:uiPriority w:val="9"/>
    <w:rsid w:val="00FC693F"/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table" w:styleId="000062">
    <w:name w:val="Medium Shading 1 Accent 3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bCs w:val="1"/>
      </w:rPr>
    </w:tblStylePr>
  </w:style>
  <w:style w:type="paragraph" w:styleId="00000c">
    <w:name w:val="heading 3"/>
    <w:basedOn w:val="000002"/>
    <w:next w:val="000002"/>
    <w:link w:val="00000d"/>
    <w:uiPriority w:val="9"/>
    <w:unhideWhenUsed w:val="1"/>
    <w:qFormat w:val="1"/>
    <w:rsid w:val="00FC693F"/>
    <w:pPr>
      <w:keepNext w:val="1"/>
      <w:keepLines w:val="1"/>
      <w:spacing w:before="200" w:after="0"/>
      <w:outlineLvl w:val="2"/>
    </w:pPr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paragraph" w:styleId="000028">
    <w:name w:val="List"/>
    <w:basedOn w:val="000002"/>
    <w:uiPriority w:val="99"/>
    <w:unhideWhenUsed w:val="1"/>
    <w:rsid w:val="00AA1D8D"/>
    <w:pPr>
      <w:ind w:left="360" w:hanging="360"/>
      <w:contextualSpacing w:val="1"/>
    </w:pPr>
  </w:style>
  <w:style w:type="table" w:styleId="000068">
    <w:name w:val="Medium Shading 2 Accent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character" w:styleId="00003b" w:customStyle="1">
    <w:name w:val="Macro Text Char"/>
    <w:basedOn w:val="000005"/>
    <w:link w:val="00003a"/>
    <w:uiPriority w:val="99"/>
    <w:rsid w:val="0029639D"/>
    <w:rPr>
      <w:rFonts w:ascii="Courier" w:hAnsi="Courier"/>
      <w:sz w:val="20"/>
      <w:szCs w:val="20"/>
    </w:rPr>
  </w:style>
  <w:style w:type="table" w:styleId="00001a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000079">
    <w:name w:val="Medium List 2 Accent 5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70">
    <w:name w:val="Medium List 1 Accent 3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E6EED5" w:themeFill="accent3" w:themeFillTint="3F"/>
      </w:tcPr>
    </w:tblStylePr>
    <w:tblStylePr w:type="band1Vert">
      <w:tblPr/>
      <w:tcPr>
        <w:shd w:val="clear" w:color="auto" w:fill="E6EED5" w:themeFill="accent3" w:themeFillTint="3F"/>
      </w:tcPr>
    </w:tblStyle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</w:style>
  <w:style w:type="table" w:styleId="000052">
    <w:name w:val="Light List Accent 1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character" w:styleId="000005" w:default="1">
    <w:name w:val="Default Paragraph Font"/>
    <w:uiPriority w:val="1"/>
    <w:semiHidden w:val="1"/>
    <w:unhideWhenUsed w:val="1"/>
  </w:style>
  <w:style w:type="table" w:styleId="000073">
    <w:name w:val="Medium List 1 Accent 6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FDE4D0" w:themeFill="accent6" w:themeFillTint="3F"/>
      </w:tcPr>
    </w:tblStyle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</w:style>
  <w:style w:type="table" w:styleId="000056">
    <w:name w:val="Light List Accent 5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BACC6" w:themeFill="accent5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Col">
      <w:rPr>
        <w:b w:val="1"/>
        <w:bCs w:val="1"/>
      </w:rPr>
    </w:tblStylePr>
  </w:style>
  <w:style w:type="paragraph" w:styleId="00002a">
    <w:name w:val="List 3"/>
    <w:basedOn w:val="000002"/>
    <w:uiPriority w:val="99"/>
    <w:unhideWhenUsed w:val="1"/>
    <w:rsid w:val="00326F90"/>
    <w:pPr>
      <w:ind w:left="1080" w:hanging="360"/>
      <w:contextualSpacing w:val="1"/>
    </w:pPr>
  </w:style>
  <w:style w:type="paragraph" w:styleId="000002" w:default="1">
    <w:name w:val="Normal"/>
    <w:qFormat w:val="1"/>
    <w:rsid w:val="00FC693F"/>
    <w:rPr>
      <w:rFonts w:ascii="Microsoft YaHei" w:hAnsi="Microsoft YaHei"/>
      <w:sz w:val="21"/>
    </w:rPr>
  </w:style>
  <w:style w:type="table" w:styleId="00004b">
    <w:name w:val="Light Shading Accent 1"/>
    <w:basedOn w:val="00001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numbering" w:styleId="00001b" w:default="1">
    <w:name w:val="No List"/>
    <w:uiPriority w:val="99"/>
    <w:semiHidden w:val="1"/>
    <w:unhideWhenUsed w:val="1"/>
  </w:style>
  <w:style w:type="character" w:styleId="00003f">
    <w:name w:val="Strong"/>
    <w:basedOn w:val="000005"/>
    <w:uiPriority w:val="22"/>
    <w:qFormat w:val="1"/>
    <w:rsid w:val="00FC693F"/>
    <w:rPr>
      <w:b w:val="1"/>
      <w:bCs w:val="1"/>
    </w:rPr>
  </w:style>
  <w:style w:type="table" w:styleId="00006b">
    <w:name w:val="Medium Shading 2 Accent 5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</w:style>
  <w:style w:type="paragraph" w:styleId="00003e">
    <w:name w:val="caption"/>
    <w:basedOn w:val="000002"/>
    <w:next w:val="000002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table" w:styleId="000076">
    <w:name w:val="Medium List 2 Accen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63">
    <w:name w:val="Medium Shading 1 Accent 4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1Vert">
      <w:tblPr/>
      <w:tcPr>
        <w:shd w:val="clear" w:color="auto" w:fill="DFD8E8" w:themeFill="accent4" w:themeFillTint="3F"/>
      </w:tcPr>
    </w:tblStylePr>
    <w:tblStylePr w:type="lastCol">
      <w:rPr>
        <w:b w:val="1"/>
        <w:bCs w:val="1"/>
      </w:rPr>
    </w:tblStylePr>
  </w:style>
  <w:style w:type="table" w:styleId="00005b">
    <w:name w:val="Light Grid Accent 3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000072">
    <w:name w:val="Medium List 1 Accent 5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D2EAF1" w:themeFill="accent5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</w:style>
  <w:style w:type="table" w:styleId="00005c">
    <w:name w:val="Light Grid Accent 4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character" w:styleId="000025" w:customStyle="1">
    <w:name w:val="Body Text 2 Char"/>
    <w:basedOn w:val="000005"/>
    <w:link w:val="000024"/>
    <w:uiPriority w:val="99"/>
    <w:rsid w:val="00AA1D8D"/>
  </w:style>
  <w:style w:type="table" w:styleId="0000aa">
    <w:name w:val="Colorful Grid Accent 5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</w:style>
  <w:style w:type="paragraph" w:styleId="000041">
    <w:name w:val="Intense Quote"/>
    <w:basedOn w:val="000002"/>
    <w:next w:val="000002"/>
    <w:link w:val="000042"/>
    <w:uiPriority w:val="30"/>
    <w:qFormat w:val="1"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</w:rPr>
  </w:style>
  <w:style w:type="table" w:styleId="00005d">
    <w:name w:val="Light Grid Accent 5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</w:style>
  <w:style w:type="table" w:styleId="000085">
    <w:name w:val="Medium Grid 2 Accent 3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5F8EE" w:themeFill="accent3" w:themeFillTint="19"/>
      </w:tcPr>
    </w:tblStylePr>
  </w:style>
  <w:style w:type="paragraph" w:styleId="000022">
    <w:name w:val="Body Text"/>
    <w:basedOn w:val="000002"/>
    <w:link w:val="000023"/>
    <w:uiPriority w:val="99"/>
    <w:unhideWhenUsed w:val="1"/>
    <w:rsid w:val="00AA1D8D"/>
    <w:pPr>
      <w:spacing w:after="120"/>
    </w:pPr>
  </w:style>
  <w:style w:type="table" w:styleId="00009b">
    <w:name w:val="Colorful Shading Accent 4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neCell">
      <w:rPr>
        <w:color w:val="000000" w:themeColor="text1"/>
      </w:rPr>
    </w:tblStylePr>
    <w:tblStylePr w:type="band1Horz">
      <w:tblPr/>
      <w:tcPr>
        <w:shd w:val="clear" w:color="auto" w:fill="BFB1D0" w:themeFill="accent4" w:themeFillTint="7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nw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9a">
    <w:name w:val="Colorful Shading Accent 3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band1Horz">
      <w:tblPr/>
      <w:tcPr>
        <w:shd w:val="clear" w:color="auto" w:fill="CDDDAC" w:themeFill="accent3" w:themeFillTint="7F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6E3BC" w:themeFill="accent3" w:themeFillTint="66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</w:style>
  <w:style w:type="table" w:styleId="000084">
    <w:name w:val="Medium Grid 2 Accent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nwCell">
      <w:tblPr/>
      <w:tcPr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</w:style>
  <w:style w:type="paragraph" w:styleId="00001d">
    <w:name w:val="Title"/>
    <w:basedOn w:val="000002"/>
    <w:next w:val="000002"/>
    <w:link w:val="00001e"/>
    <w:uiPriority w:val="10"/>
    <w:qFormat w:val="1"/>
    <w:rsid w:val="00FC693F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000021">
    <w:name w:val="List Paragraph"/>
    <w:basedOn w:val="000002"/>
    <w:uiPriority w:val="34"/>
    <w:qFormat w:val="1"/>
    <w:rsid w:val="00FC693F"/>
    <w:pPr>
      <w:ind w:left="720"/>
      <w:contextualSpacing w:val="1"/>
    </w:pPr>
  </w:style>
  <w:style w:type="table" w:styleId="00006c">
    <w:name w:val="Medium Shading 2 Accent 6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</w:style>
  <w:style w:type="table" w:styleId="00009d">
    <w:name w:val="Colorful Shading Accent 6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ne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band1Horz">
      <w:tblPr/>
      <w:tcPr>
        <w:shd w:val="clear" w:color="auto" w:fill="FBCAA2" w:themeFill="accent6" w:themeFillTint="7F"/>
      </w:tcPr>
    </w:tblStylePr>
    <w:tblStylePr w:type="nw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</w:style>
  <w:style w:type="table" w:styleId="000078">
    <w:name w:val="Medium List 2 Accent 4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swCell">
      <w:tblPr/>
      <w:tcPr>
        <w:tcBorders>
          <w:top w:val="nil"/>
        </w:tcBorders>
      </w:tcPr>
    </w:tblStylePr>
    <w:tblStylePr w:type="nwCell">
      <w:tblPr/>
      <w:tcPr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30">
    <w:name w:val="List Bullet 3"/>
    <w:basedOn w:val="000002"/>
    <w:uiPriority w:val="99"/>
    <w:unhideWhenUsed w:val="1"/>
    <w:rsid w:val="00326F90"/>
    <w:pPr>
      <w:numPr>
        <w:numId w:val="5"/>
      </w:numPr>
      <w:contextualSpacing w:val="1"/>
    </w:pPr>
  </w:style>
  <w:style w:type="character" w:styleId="000017" w:customStyle="1">
    <w:name w:val="Heading 8 Char"/>
    <w:basedOn w:val="000005"/>
    <w:link w:val="000016"/>
    <w:uiPriority w:val="9"/>
    <w:semiHidden w:val="1"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054">
    <w:name w:val="Light List Accent 3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9BBB59" w:themeFill="accent3"/>
      </w:tcPr>
    </w:tblStylePr>
  </w:style>
  <w:style w:type="character" w:styleId="000007" w:customStyle="1">
    <w:name w:val="Footer Char"/>
    <w:basedOn w:val="000005"/>
    <w:link w:val="000006"/>
    <w:uiPriority w:val="99"/>
    <w:rsid w:val="00E618BF"/>
  </w:style>
  <w:style w:type="table" w:styleId="000071">
    <w:name w:val="Medium List 1 Accent 4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Horz">
      <w:tblPr/>
      <w:tcPr>
        <w:shd w:val="clear" w:color="auto" w:fill="DFD8E8" w:themeFill="accent4" w:themeFillTint="3F"/>
      </w:tcPr>
    </w:tblStylePr>
    <w:tblStylePr w:type="band1Vert">
      <w:tblPr/>
      <w:tcPr>
        <w:shd w:val="clear" w:color="auto" w:fill="DFD8E8" w:themeFill="accent4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</w:style>
  <w:style w:type="character" w:styleId="00000d" w:customStyle="1">
    <w:name w:val="Heading 3 Char"/>
    <w:basedOn w:val="000005"/>
    <w:link w:val="00000c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paragraph" w:styleId="000048">
    <w:name w:val="TOC Heading"/>
    <w:basedOn w:val="000008"/>
    <w:next w:val="000002"/>
    <w:uiPriority w:val="39"/>
    <w:semiHidden w:val="1"/>
    <w:unhideWhenUsed w:val="1"/>
    <w:qFormat w:val="1"/>
    <w:rsid w:val="00FC693F"/>
    <w:pPr>
      <w:outlineLvl w:val="9"/>
    </w:pPr>
  </w:style>
  <w:style w:type="table" w:styleId="000092">
    <w:name w:val="Dark List Accent 2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paragraph" w:styleId="00001c">
    <w:name w:val="No Spacing"/>
    <w:uiPriority w:val="1"/>
    <w:qFormat w:val="1"/>
    <w:rsid w:val="00FC693F"/>
    <w:pPr>
      <w:spacing w:after="0" w:line="240" w:lineRule="auto"/>
    </w:pPr>
  </w:style>
  <w:style w:type="table" w:styleId="000091">
    <w:name w:val="Dark List Accent 1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paragraph" w:styleId="000039">
    <w:name w:val="List Continue 3"/>
    <w:basedOn w:val="000002"/>
    <w:uiPriority w:val="99"/>
    <w:unhideWhenUsed w:val="1"/>
    <w:rsid w:val="0029639D"/>
    <w:pPr>
      <w:spacing w:after="120"/>
      <w:ind w:left="1080"/>
      <w:contextualSpacing w:val="1"/>
    </w:pPr>
  </w:style>
  <w:style w:type="character" w:styleId="000042" w:customStyle="1">
    <w:name w:val="Intense Quote Char"/>
    <w:basedOn w:val="000005"/>
    <w:link w:val="000041"/>
    <w:uiPriority w:val="30"/>
    <w:rsid w:val="00FC693F"/>
    <w:rPr>
      <w:b w:val="1"/>
      <w:bCs w:val="1"/>
      <w:i w:val="1"/>
      <w:iCs w:val="1"/>
      <w:color w:val="4F81BD" w:themeColor="accent1"/>
    </w:rPr>
  </w:style>
  <w:style w:type="table" w:styleId="0000a3">
    <w:name w:val="Colorful List Accent 5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DAEEF3" w:themeFill="accent5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Row">
      <w:rPr>
        <w:b w:val="1"/>
        <w:bCs w:val="1"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0000a9">
    <w:name w:val="Colorful Grid Accent 4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Horz">
      <w:tblPr/>
      <w:tcPr>
        <w:shd w:val="clear" w:color="auto" w:fill="BFB1D0" w:themeFill="accent4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band1Vert">
      <w:tblPr/>
      <w:tcPr>
        <w:shd w:val="clear" w:color="auto" w:fill="BFB1D0" w:themeFill="accent4" w:themeFillTint="7F"/>
      </w:tcPr>
    </w:tblStyle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</w:style>
  <w:style w:type="table" w:styleId="00008b">
    <w:name w:val="Medium Grid 3 Accent 2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</w:style>
  <w:style w:type="table" w:styleId="000086">
    <w:name w:val="Medium Grid 2 Accent 4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ab">
    <w:name w:val="Colorful Grid Accent 6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</w:style>
  <w:style w:type="table" w:styleId="00007d">
    <w:name w:val="Medium Grid 1 Accent 2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</w:style>
  <w:style w:type="table" w:styleId="00008e">
    <w:name w:val="Medium Grid 3 Accent 5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</w:style>
  <w:style w:type="table" w:styleId="0000a5">
    <w:name w:val="Colorful Grid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band1Vert">
      <w:tblPr/>
      <w:tcPr>
        <w:shd w:val="clear" w:color="auto" w:fill="808080" w:themeFill="text1" w:themeFillTint="7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</w:style>
  <w:style w:type="paragraph" w:styleId="000008">
    <w:name w:val="heading 1"/>
    <w:basedOn w:val="000002"/>
    <w:next w:val="000002"/>
    <w:link w:val="000009"/>
    <w:uiPriority w:val="9"/>
    <w:qFormat w:val="1"/>
    <w:rsid w:val="00FC693F"/>
    <w:pPr>
      <w:keepNext w:val="1"/>
      <w:keepLines w:val="1"/>
      <w:spacing w:before="480" w:after="0"/>
      <w:outlineLvl w:val="0"/>
    </w:pPr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paragraph" w:styleId="000016">
    <w:name w:val="heading 8"/>
    <w:basedOn w:val="000002"/>
    <w:next w:val="000002"/>
    <w:link w:val="000017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099">
    <w:name w:val="Colorful Shading Accent 2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nw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neCell">
      <w:rPr>
        <w:color w:val="000000" w:themeColor="text1"/>
      </w:r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00005f">
    <w:name w:val="Medium Shading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</w:tblStylePr>
  </w:style>
  <w:style w:type="table" w:styleId="0000a1">
    <w:name w:val="Colorful List Accent 3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 w:val="1"/>
        <w:bCs w:val="1"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EAF1DD" w:themeFill="accent3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paragraph" w:styleId="00003c">
    <w:name w:val="Quote"/>
    <w:basedOn w:val="000002"/>
    <w:next w:val="000002"/>
    <w:link w:val="00003d"/>
    <w:uiPriority w:val="29"/>
    <w:qFormat w:val="1"/>
    <w:rsid w:val="00FC693F"/>
    <w:rPr>
      <w:i w:val="1"/>
      <w:iCs w:val="1"/>
      <w:color w:val="000000" w:themeColor="text1"/>
    </w:rPr>
  </w:style>
  <w:style w:type="table" w:styleId="000069">
    <w:name w:val="Medium Shading 2 Accent 3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table" w:styleId="000049">
    <w:name w:val="Table Grid"/>
    <w:basedOn w:val="00001a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00004a">
    <w:name w:val="Light Shading"/>
    <w:basedOn w:val="00001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</w:style>
  <w:style w:type="paragraph" w:styleId="000038">
    <w:name w:val="List Continue 2"/>
    <w:basedOn w:val="000002"/>
    <w:uiPriority w:val="99"/>
    <w:unhideWhenUsed w:val="1"/>
    <w:rsid w:val="0029639D"/>
    <w:pPr>
      <w:spacing w:after="120"/>
      <w:ind w:left="720"/>
      <w:contextualSpacing w:val="1"/>
    </w:pPr>
  </w:style>
  <w:style w:type="character" w:styleId="000047">
    <w:name w:val="Book Title"/>
    <w:basedOn w:val="000005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000036">
    <w:name w:val="List Number 3"/>
    <w:basedOn w:val="000002"/>
    <w:uiPriority w:val="99"/>
    <w:unhideWhenUsed w:val="1"/>
    <w:rsid w:val="0029639D"/>
    <w:pPr>
      <w:numPr>
        <w:numId w:val="6"/>
      </w:numPr>
      <w:contextualSpacing w:val="1"/>
    </w:pPr>
  </w:style>
  <w:style w:type="table" w:styleId="000067">
    <w:name w:val="Medium Shading 2 Accent 1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64">
    <w:name w:val="Medium Shading 1 Accent 5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</w:style>
  <w:style w:type="table" w:styleId="000094">
    <w:name w:val="Dark List Accent 4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character" w:styleId="000015" w:customStyle="1">
    <w:name w:val="Heading 7 Char"/>
    <w:basedOn w:val="000005"/>
    <w:link w:val="000014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093">
    <w:name w:val="Dark List Accent 3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000124">
    <w:name w:val="Medium List 2 Accent 4"/>
    <w:basedOn w:val="0000cc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0000fe">
    <w:name w:val="Light List Accent 1"/>
    <w:basedOn w:val="0000cc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lastCol">
      <w:rPr>
        <w:b w:val="1"/>
        <w:bCs w:val="1"/>
      </w:rPr>
    </w:tblStylePr>
  </w:style>
  <w:style w:type="character" w:styleId="0000c8" w:customStyle="1">
    <w:name w:val="Heading 8 Char"/>
    <w:basedOn w:val="0000cb"/>
    <w:link w:val="0000c7"/>
    <w:uiPriority w:val="9"/>
    <w:semiHidden w:val="1"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10a">
    <w:name w:val="Light Grid Accent 6"/>
    <w:basedOn w:val="0000cc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</w:style>
  <w:style w:type="table" w:styleId="00013d">
    <w:name w:val="Dark List Accent 1"/>
    <w:basedOn w:val="0000cc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</w:style>
  <w:style w:type="table" w:styleId="000132">
    <w:name w:val="Medium Grid 2 Accent 4"/>
    <w:basedOn w:val="0000cc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FB1D0" w:themeFill="accent4" w:themeFillTint="7F"/>
      </w:tcPr>
    </w:tblStylePr>
  </w:style>
  <w:style w:type="table" w:styleId="000123">
    <w:name w:val="Medium List 2 Accent 3"/>
    <w:basedOn w:val="0000cc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</w:style>
  <w:style w:type="table" w:styleId="00014c">
    <w:name w:val="Colorful List Accent 2"/>
    <w:basedOn w:val="0000cc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F2DBDB" w:themeFill="accent2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000129">
    <w:name w:val="Medium Grid 1 Accent 2"/>
    <w:basedOn w:val="0000cc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Col">
      <w:rPr>
        <w:b w:val="1"/>
        <w:bCs w:val="1"/>
      </w:rPr>
    </w:tblStylePr>
    <w:tblStylePr w:type="band1Horz">
      <w:tblPr/>
      <w:tcPr>
        <w:shd w:val="clear" w:color="auto" w:fill="DFA7A6" w:themeFill="accent2" w:themeFillTint="7F"/>
      </w:tc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DFA7A6" w:themeFill="accent2" w:themeFillTint="7F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</w:style>
  <w:style w:type="paragraph" w:styleId="0000df">
    <w:name w:val="List Bullet 3"/>
    <w:basedOn w:val="0000b8"/>
    <w:uiPriority w:val="99"/>
    <w:unhideWhenUsed w:val="1"/>
    <w:rsid w:val="00326F90"/>
    <w:pPr>
      <w:numPr>
        <w:numId w:val="5"/>
      </w:numPr>
      <w:contextualSpacing w:val="1"/>
    </w:pPr>
  </w:style>
  <w:style w:type="table" w:styleId="00012d">
    <w:name w:val="Medium Grid 1 Accent 6"/>
    <w:basedOn w:val="0000cc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band1Vert">
      <w:tblPr/>
      <w:tcPr>
        <w:shd w:val="clear" w:color="auto" w:fill="FBCAA2" w:themeFill="accent6" w:themeFillTint="7F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FBCAA2" w:themeFill="accent6" w:themeFillTint="7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</w:style>
  <w:style w:type="table" w:styleId="000133">
    <w:name w:val="Medium Grid 2 Accent 5"/>
    <w:basedOn w:val="0000cc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</w:style>
  <w:style w:type="table" w:styleId="0000fb">
    <w:name w:val="Light Shading Accent 5"/>
    <w:basedOn w:val="0000cc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paragraph" w:styleId="0000ce">
    <w:name w:val="No Spacing"/>
    <w:uiPriority w:val="1"/>
    <w:qFormat w:val="1"/>
    <w:rsid w:val="00FC693F"/>
    <w:pPr>
      <w:spacing w:after="0" w:line="240" w:lineRule="auto"/>
    </w:pPr>
  </w:style>
  <w:style w:type="table" w:styleId="000128">
    <w:name w:val="Medium Grid 1 Accent 1"/>
    <w:basedOn w:val="0000cc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A7BFDE" w:themeFill="accent1" w:themeFillTint="7F"/>
      </w:tcPr>
    </w:tblStylePr>
    <w:tblStylePr w:type="firstRow">
      <w:rPr>
        <w:b w:val="1"/>
        <w:bCs w:val="1"/>
      </w:r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00014d">
    <w:name w:val="Colorful List Accent 3"/>
    <w:basedOn w:val="0000cc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Col">
      <w:rPr>
        <w:b w:val="1"/>
        <w:bCs w:val="1"/>
      </w:rPr>
    </w:tblStylePr>
    <w:tblStylePr w:type="lastRow">
      <w:rPr>
        <w:b w:val="1"/>
        <w:bCs w:val="1"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band1Horz">
      <w:tblPr/>
      <w:tcPr>
        <w:shd w:val="clear" w:color="auto" w:fill="EAF1DD" w:themeFill="accent3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000118">
    <w:name w:val="Medium Shading 2 Accent 6"/>
    <w:basedOn w:val="0000cc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135">
    <w:name w:val="Medium Grid 3"/>
    <w:basedOn w:val="0000cc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</w:style>
  <w:style w:type="table" w:styleId="0000c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00014b">
    <w:name w:val="Colorful List Accent 1"/>
    <w:basedOn w:val="0000cc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la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DBE5F1" w:themeFill="accent1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styleId="0000b9">
    <w:name w:val="heading 1"/>
    <w:basedOn w:val="0000b8"/>
    <w:next w:val="0000b8"/>
    <w:link w:val="0000ba"/>
    <w:uiPriority w:val="9"/>
    <w:qFormat w:val="1"/>
    <w:rsid w:val="00FC693F"/>
    <w:pPr>
      <w:keepNext w:val="1"/>
      <w:keepLines w:val="1"/>
      <w:spacing w:before="480" w:after="0"/>
      <w:outlineLvl w:val="0"/>
    </w:pPr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table" w:styleId="000143">
    <w:name w:val="Colorful Shading"/>
    <w:basedOn w:val="0000cc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12c">
    <w:name w:val="Medium Grid 1 Accent 5"/>
    <w:basedOn w:val="0000cc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Col">
      <w:rPr>
        <w:b w:val="1"/>
        <w:bCs w:val="1"/>
      </w:rPr>
    </w:tblStylePr>
    <w:tblStylePr w:type="band1Horz">
      <w:tblPr/>
      <w:tcPr>
        <w:shd w:val="clear" w:color="auto" w:fill="A5D5E2" w:themeFill="accent5" w:themeFillTint="7F"/>
      </w:tcPr>
    </w:tblStylePr>
    <w:tblStylePr w:type="band1Vert">
      <w:tblPr/>
      <w:tcPr>
        <w:shd w:val="clear" w:color="auto" w:fill="A5D5E2" w:themeFill="accent5" w:themeFillTint="7F"/>
      </w:tcPr>
    </w:tblStyle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000136">
    <w:name w:val="Medium Grid 3 Accent 1"/>
    <w:basedOn w:val="0000cc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000102">
    <w:name w:val="Light List Accent 5"/>
    <w:basedOn w:val="0000cc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BACC6" w:themeFill="accent5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 w:val="1"/>
        <w:bCs w:val="1"/>
      </w:rPr>
    </w:tblStylePr>
  </w:style>
  <w:style w:type="table" w:styleId="000138">
    <w:name w:val="Medium Grid 3 Accent 3"/>
    <w:basedOn w:val="0000cc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</w:style>
  <w:style w:type="table" w:styleId="0000f9">
    <w:name w:val="Light Shading Accent 3"/>
    <w:basedOn w:val="0000cc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rPr>
        <w:b w:val="1"/>
        <w:bCs w:val="1"/>
      </w:rPr>
    </w:tblStylePr>
  </w:style>
  <w:style w:type="numbering" w:styleId="0000cd" w:default="1">
    <w:name w:val="No List"/>
    <w:uiPriority w:val="99"/>
    <w:semiHidden w:val="1"/>
    <w:unhideWhenUsed w:val="1"/>
  </w:style>
  <w:style w:type="table" w:styleId="000144">
    <w:name w:val="Colorful Shading Accent 1"/>
    <w:basedOn w:val="0000cc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neCell">
      <w:rPr>
        <w:color w:val="000000" w:themeColor="text1"/>
      </w:rPr>
    </w:tblStylePr>
    <w:tblStylePr w:type="band1Horz">
      <w:tblPr/>
      <w:tcPr>
        <w:shd w:val="clear" w:color="auto" w:fill="A7BFDE" w:themeFill="accent1" w:themeFillTint="7F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nwCell">
      <w:rPr>
        <w:color w:val="000000" w:themeColor="text1"/>
      </w:rPr>
    </w:tblStylePr>
    <w:tblStylePr w:type="band1Vert">
      <w:tblPr/>
      <w:tcPr>
        <w:shd w:val="clear" w:color="auto" w:fill="B8CCE4" w:themeFill="accent1" w:themeFillTint="66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</w:style>
  <w:style w:type="character" w:styleId="0000d0" w:customStyle="1">
    <w:name w:val="Title Char"/>
    <w:basedOn w:val="0000cb"/>
    <w:link w:val="0000cf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105">
    <w:name w:val="Light Grid Accent 1"/>
    <w:basedOn w:val="0000cc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</w:style>
  <w:style w:type="table" w:styleId="000139">
    <w:name w:val="Medium Grid 3 Accent 4"/>
    <w:basedOn w:val="0000cc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</w:style>
  <w:style w:type="table" w:styleId="000142">
    <w:name w:val="Dark List Accent 6"/>
    <w:basedOn w:val="0000cc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</w:style>
  <w:style w:type="table" w:styleId="0000fa">
    <w:name w:val="Light Shading Accent 4"/>
    <w:basedOn w:val="0000cc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paragraph" w:styleId="0000e0">
    <w:name w:val="List Number"/>
    <w:basedOn w:val="0000b8"/>
    <w:uiPriority w:val="99"/>
    <w:unhideWhenUsed w:val="1"/>
    <w:rsid w:val="00326F90"/>
    <w:pPr>
      <w:numPr>
        <w:numId w:val="4"/>
      </w:numPr>
      <w:contextualSpacing w:val="1"/>
    </w:pPr>
  </w:style>
  <w:style w:type="table" w:styleId="000149">
    <w:name w:val="Colorful Shading Accent 6"/>
    <w:basedOn w:val="0000cc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nwCell">
      <w:rPr>
        <w:color w:val="000000" w:themeColor="text1"/>
      </w:rPr>
    </w:tblStylePr>
    <w:tblStylePr w:type="band1Horz">
      <w:tblPr/>
      <w:tcPr>
        <w:shd w:val="clear" w:color="auto" w:fill="FBCAA2" w:themeFill="accent6" w:themeFillTint="7F"/>
      </w:tcPr>
    </w:tblStylePr>
    <w:tblStylePr w:type="band1Vert">
      <w:tblPr/>
      <w:tcPr>
        <w:shd w:val="clear" w:color="auto" w:fill="FBD4B4" w:themeFill="accent6" w:themeFillTint="66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</w:style>
  <w:style w:type="table" w:styleId="000108">
    <w:name w:val="Light Grid Accent 4"/>
    <w:basedOn w:val="0000cc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000147">
    <w:name w:val="Colorful Shading Accent 4"/>
    <w:basedOn w:val="0000cc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band1Horz">
      <w:tblPr/>
      <w:tcPr>
        <w:shd w:val="clear" w:color="auto" w:fill="BFB1D0" w:themeFill="accent4" w:themeFillTint="7F"/>
      </w:tcPr>
    </w:tblStylePr>
    <w:tblStylePr w:type="nw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0D9" w:themeFill="accent4" w:themeFillTint="66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neCell">
      <w:rPr>
        <w:color w:val="000000" w:themeColor="text1"/>
      </w:rPr>
    </w:tblStylePr>
  </w:style>
  <w:style w:type="table" w:styleId="0000fd">
    <w:name w:val="Light List"/>
    <w:basedOn w:val="0000cc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000131">
    <w:name w:val="Medium Grid 2 Accent 3"/>
    <w:basedOn w:val="0000cc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DDDAC" w:themeFill="accent3" w:themeFillTint="7F"/>
      </w:tcPr>
    </w:tblStylePr>
  </w:style>
  <w:style w:type="table" w:styleId="000114">
    <w:name w:val="Medium Shading 2 Accent 2"/>
    <w:basedOn w:val="0000cc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11e">
    <w:name w:val="Medium List 1 Accent 5"/>
    <w:basedOn w:val="0000cc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</w:style>
  <w:style w:type="character" w:styleId="0000eb">
    <w:name w:val="Strong"/>
    <w:basedOn w:val="0000cb"/>
    <w:uiPriority w:val="22"/>
    <w:qFormat w:val="1"/>
    <w:rsid w:val="00FC693F"/>
    <w:rPr>
      <w:b w:val="1"/>
      <w:bCs w:val="1"/>
    </w:rPr>
  </w:style>
  <w:style w:type="paragraph" w:styleId="0000dc">
    <w:name w:val="List 3"/>
    <w:basedOn w:val="0000b8"/>
    <w:uiPriority w:val="99"/>
    <w:unhideWhenUsed w:val="1"/>
    <w:rsid w:val="00326F90"/>
    <w:pPr>
      <w:ind w:left="1080" w:hanging="360"/>
      <w:contextualSpacing w:val="1"/>
    </w:pPr>
  </w:style>
  <w:style w:type="paragraph" w:styleId="0000d3">
    <w:name w:val="List Paragraph"/>
    <w:basedOn w:val="0000b8"/>
    <w:uiPriority w:val="34"/>
    <w:qFormat w:val="1"/>
    <w:rsid w:val="00FC693F"/>
    <w:pPr>
      <w:ind w:left="720"/>
      <w:contextualSpacing w:val="1"/>
    </w:pPr>
  </w:style>
  <w:style w:type="table" w:styleId="000148">
    <w:name w:val="Colorful Shading Accent 5"/>
    <w:basedOn w:val="0000cc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6DDE8" w:themeFill="accent5" w:themeFillTint="66"/>
      </w:tcPr>
    </w:tblStylePr>
    <w:tblStylePr w:type="ne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nwCell">
      <w:rPr>
        <w:color w:val="000000" w:themeColor="text1"/>
      </w:rPr>
    </w:tblStylePr>
    <w:tblStylePr w:type="band1Horz">
      <w:tblPr/>
      <w:tcPr>
        <w:shd w:val="clear" w:color="auto" w:fill="A5D5E2" w:themeFill="accent5" w:themeFillTint="7F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</w:style>
  <w:style w:type="table" w:styleId="0000f8">
    <w:name w:val="Light Shading Accent 2"/>
    <w:basedOn w:val="0000cc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</w:style>
  <w:style w:type="table" w:styleId="00011b">
    <w:name w:val="Medium List 1 Accent 2"/>
    <w:basedOn w:val="0000cc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EFD3D2" w:themeFill="accent2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band1Horz">
      <w:tblPr/>
      <w:tcPr>
        <w:shd w:val="clear" w:color="auto" w:fill="EFD3D2" w:themeFill="accent2" w:themeFillTint="3F"/>
      </w:tcPr>
    </w:tblStyle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</w:style>
  <w:style w:type="table" w:styleId="000134">
    <w:name w:val="Medium Grid 2 Accent 6"/>
    <w:basedOn w:val="0000cc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CAA2" w:themeFill="accent6" w:themeFillTint="7F"/>
      </w:tcPr>
    </w:tblStylePr>
  </w:style>
  <w:style w:type="table" w:styleId="000151">
    <w:name w:val="Colorful Grid"/>
    <w:basedOn w:val="0000cc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band1Vert">
      <w:tblPr/>
      <w:tcPr>
        <w:shd w:val="clear" w:color="auto" w:fill="808080" w:themeFill="text1" w:themeFillTint="7F"/>
      </w:tcPr>
    </w:tblStylePr>
  </w:style>
  <w:style w:type="paragraph" w:styleId="0000ea">
    <w:name w:val="caption"/>
    <w:basedOn w:val="0000b8"/>
    <w:next w:val="0000b8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paragraph" w:styleId="0000d6">
    <w:name w:val="Body Text 2"/>
    <w:basedOn w:val="0000b8"/>
    <w:link w:val="0000d7"/>
    <w:uiPriority w:val="99"/>
    <w:unhideWhenUsed w:val="1"/>
    <w:rsid w:val="00AA1D8D"/>
    <w:pPr>
      <w:spacing w:after="120" w:line="480" w:lineRule="auto"/>
    </w:pPr>
  </w:style>
  <w:style w:type="table" w:styleId="000140">
    <w:name w:val="Dark List Accent 4"/>
    <w:basedOn w:val="0000cc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</w:style>
  <w:style w:type="paragraph" w:styleId="0000bd">
    <w:name w:val="heading 3"/>
    <w:basedOn w:val="0000b8"/>
    <w:next w:val="0000b8"/>
    <w:link w:val="0000be"/>
    <w:uiPriority w:val="9"/>
    <w:unhideWhenUsed w:val="1"/>
    <w:qFormat w:val="1"/>
    <w:rsid w:val="00FC693F"/>
    <w:pPr>
      <w:keepNext w:val="1"/>
      <w:keepLines w:val="1"/>
      <w:spacing w:before="200" w:after="0"/>
      <w:outlineLvl w:val="2"/>
    </w:pPr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paragraph" w:styleId="0000b8" w:default="1">
    <w:name w:val="Normal"/>
    <w:qFormat w:val="1"/>
    <w:rsid w:val="00FC693F"/>
  </w:style>
  <w:style w:type="table" w:styleId="000103">
    <w:name w:val="Light List Accent 6"/>
    <w:basedOn w:val="0000cc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0000e2">
    <w:name w:val="List Number 3"/>
    <w:basedOn w:val="0000b8"/>
    <w:uiPriority w:val="99"/>
    <w:unhideWhenUsed w:val="1"/>
    <w:rsid w:val="0029639D"/>
    <w:pPr>
      <w:numPr>
        <w:numId w:val="6"/>
      </w:numPr>
      <w:contextualSpacing w:val="1"/>
    </w:pPr>
  </w:style>
  <w:style w:type="character" w:styleId="0000c0" w:customStyle="1">
    <w:name w:val="Heading 4 Char"/>
    <w:basedOn w:val="0000cb"/>
    <w:link w:val="0000bf"/>
    <w:uiPriority w:val="9"/>
    <w:semiHidden w:val="1"/>
    <w:rsid w:val="00FC693F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character" w:styleId="0000d7" w:customStyle="1">
    <w:name w:val="Body Text 2 Char"/>
    <w:basedOn w:val="0000cb"/>
    <w:link w:val="0000d6"/>
    <w:uiPriority w:val="99"/>
    <w:rsid w:val="00AA1D8D"/>
  </w:style>
  <w:style w:type="character" w:styleId="0000ef">
    <w:name w:val="Subtle Emphasis"/>
    <w:basedOn w:val="0000cb"/>
    <w:uiPriority w:val="19"/>
    <w:qFormat w:val="1"/>
    <w:rsid w:val="00FC693F"/>
    <w:rPr>
      <w:i w:val="1"/>
      <w:iCs w:val="1"/>
      <w:color w:val="808080" w:themeColor="text1" w:themeTint="7F"/>
    </w:rPr>
  </w:style>
  <w:style w:type="table" w:styleId="000121">
    <w:name w:val="Medium List 2 Accent 1"/>
    <w:basedOn w:val="0000cc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156">
    <w:name w:val="Colorful Grid Accent 5"/>
    <w:basedOn w:val="0000cc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band1Horz">
      <w:tblPr/>
      <w:tcPr>
        <w:shd w:val="clear" w:color="auto" w:fill="A5D5E2" w:themeFill="accent5" w:themeFillTint="7F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band1Vert">
      <w:tblPr/>
      <w:tcPr>
        <w:shd w:val="clear" w:color="auto" w:fill="A5D5E2" w:themeFill="accent5" w:themeFillTint="7F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</w:style>
  <w:style w:type="character" w:styleId="0000d9" w:customStyle="1">
    <w:name w:val="Body Text 3 Char"/>
    <w:basedOn w:val="0000cb"/>
    <w:link w:val="0000d8"/>
    <w:uiPriority w:val="99"/>
    <w:rsid w:val="00AA1D8D"/>
    <w:rPr>
      <w:sz w:val="16"/>
      <w:szCs w:val="16"/>
    </w:rPr>
  </w:style>
  <w:style w:type="character" w:styleId="0000bc" w:customStyle="1">
    <w:name w:val="Heading 2 Char"/>
    <w:basedOn w:val="0000cb"/>
    <w:link w:val="0000bb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character" w:styleId="0000f2">
    <w:name w:val="Intense Reference"/>
    <w:basedOn w:val="0000cb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table" w:styleId="000113">
    <w:name w:val="Medium Shading 2 Accent 1"/>
    <w:basedOn w:val="0000cc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paragraph" w:styleId="0000c5">
    <w:name w:val="heading 7"/>
    <w:basedOn w:val="0000b8"/>
    <w:next w:val="0000b8"/>
    <w:link w:val="0000c6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145">
    <w:name w:val="Colorful Shading Accent 2"/>
    <w:basedOn w:val="0000cc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nwCell">
      <w:rPr>
        <w:color w:val="000000" w:themeColor="text1"/>
      </w:rPr>
    </w:tblStylePr>
  </w:style>
  <w:style w:type="paragraph" w:styleId="0000c3">
    <w:name w:val="heading 6"/>
    <w:basedOn w:val="0000b8"/>
    <w:next w:val="0000b8"/>
    <w:link w:val="0000c4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120">
    <w:name w:val="Medium List 2"/>
    <w:basedOn w:val="0000cc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0000e7" w:customStyle="1">
    <w:name w:val="Macro Text Char"/>
    <w:basedOn w:val="0000cb"/>
    <w:link w:val="0000e6"/>
    <w:uiPriority w:val="99"/>
    <w:rsid w:val="0029639D"/>
    <w:rPr>
      <w:rFonts w:ascii="Courier" w:hAnsi="Courier"/>
      <w:sz w:val="20"/>
      <w:szCs w:val="20"/>
    </w:rPr>
  </w:style>
  <w:style w:type="table" w:styleId="000126">
    <w:name w:val="Medium List 2 Accent 6"/>
    <w:basedOn w:val="0000cc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paragraph" w:styleId="0000e1">
    <w:name w:val="List Number 2"/>
    <w:basedOn w:val="0000b8"/>
    <w:uiPriority w:val="99"/>
    <w:unhideWhenUsed w:val="1"/>
    <w:rsid w:val="0029639D"/>
    <w:pPr>
      <w:numPr>
        <w:numId w:val="3"/>
      </w:numPr>
      <w:contextualSpacing w:val="1"/>
    </w:pPr>
  </w:style>
  <w:style w:type="table" w:styleId="000109">
    <w:name w:val="Light Grid Accent 5"/>
    <w:basedOn w:val="0000cc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paragraph" w:styleId="0000da">
    <w:name w:val="List"/>
    <w:basedOn w:val="0000b8"/>
    <w:uiPriority w:val="99"/>
    <w:unhideWhenUsed w:val="1"/>
    <w:rsid w:val="00AA1D8D"/>
    <w:pPr>
      <w:ind w:left="360" w:hanging="360"/>
      <w:contextualSpacing w:val="1"/>
    </w:pPr>
  </w:style>
  <w:style w:type="table" w:styleId="000116">
    <w:name w:val="Medium Shading 2 Accent 4"/>
    <w:basedOn w:val="0000cc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shd w:val="clear" w:color="auto" w:fill="D8D8D8" w:themeFill="background1" w:themeFillShade="D8"/>
      </w:tcPr>
    </w:tblStylePr>
  </w:style>
  <w:style w:type="table" w:styleId="00012a">
    <w:name w:val="Medium Grid 1 Accent 3"/>
    <w:basedOn w:val="0000cc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Col">
      <w:rPr>
        <w:b w:val="1"/>
        <w:bCs w:val="1"/>
      </w:rPr>
    </w:tblStylePr>
    <w:tblStylePr w:type="band1Horz">
      <w:tblPr/>
      <w:tcPr>
        <w:shd w:val="clear" w:color="auto" w:fill="CDDDAC" w:themeFill="accent3" w:themeFillTint="7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B3CC82" w:themeColor="accent3" w:themeTint="BF" w:sz="18" w:space="0"/>
        </w:tcBorders>
      </w:tc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CDDDAC" w:themeFill="accent3" w:themeFillTint="7F"/>
      </w:tcPr>
    </w:tblStylePr>
  </w:style>
  <w:style w:type="table" w:styleId="00010e">
    <w:name w:val="Medium Shading 1 Accent 3"/>
    <w:basedOn w:val="0000cc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</w:style>
  <w:style w:type="character" w:styleId="0000c4" w:customStyle="1">
    <w:name w:val="Heading 6 Char"/>
    <w:basedOn w:val="0000cb"/>
    <w:link w:val="0000c3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paragraph" w:styleId="0000e6">
    <w:name w:val="macro"/>
    <w:link w:val="0000e7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table" w:styleId="000117">
    <w:name w:val="Medium Shading 2 Accent 5"/>
    <w:basedOn w:val="0000cc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shd w:val="clear" w:color="auto" w:fill="D8D8D8" w:themeFill="background1" w:themeFillShade="D8"/>
      </w:tcPr>
    </w:tblStylePr>
  </w:style>
  <w:style w:type="table" w:styleId="000125">
    <w:name w:val="Medium List 2 Accent 5"/>
    <w:basedOn w:val="0000cc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swCell">
      <w:tblPr/>
      <w:tcPr>
        <w:tcBorders>
          <w:top w:val="nil"/>
        </w:tcBorders>
      </w:tcPr>
    </w:tblStylePr>
    <w:tblStylePr w:type="nwCell">
      <w:tblPr/>
      <w:tcPr>
        <w:shd w:val="clear" w:color="auto" w:fill="FFFFFF" w:themeFill="background1"/>
      </w:tcPr>
    </w:tblStylePr>
  </w:style>
  <w:style w:type="paragraph" w:styleId="0000dd">
    <w:name w:val="List Bullet"/>
    <w:basedOn w:val="0000b8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0000db">
    <w:name w:val="List 2"/>
    <w:basedOn w:val="0000b8"/>
    <w:uiPriority w:val="99"/>
    <w:unhideWhenUsed w:val="1"/>
    <w:rsid w:val="00326F90"/>
    <w:pPr>
      <w:ind w:left="720" w:hanging="360"/>
      <w:contextualSpacing w:val="1"/>
    </w:pPr>
  </w:style>
  <w:style w:type="character" w:styleId="0000f1">
    <w:name w:val="Subtle Reference"/>
    <w:basedOn w:val="0000cb"/>
    <w:uiPriority w:val="31"/>
    <w:qFormat w:val="1"/>
    <w:rsid w:val="00FC693F"/>
    <w:rPr>
      <w:smallCaps w:val="1"/>
      <w:color w:val="C0504D" w:themeColor="accent2"/>
      <w:u w:val="single"/>
    </w:rPr>
  </w:style>
  <w:style w:type="table" w:styleId="00012f">
    <w:name w:val="Medium Grid 2 Accent 1"/>
    <w:basedOn w:val="0000cc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paragraph" w:styleId="0000cf">
    <w:name w:val="Title"/>
    <w:basedOn w:val="0000b8"/>
    <w:next w:val="0000b8"/>
    <w:link w:val="0000d0"/>
    <w:uiPriority w:val="10"/>
    <w:qFormat w:val="1"/>
    <w:rsid w:val="00FC693F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0000c9">
    <w:name w:val="heading 9"/>
    <w:basedOn w:val="0000b8"/>
    <w:next w:val="0000b8"/>
    <w:link w:val="0000ca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150">
    <w:name w:val="Colorful List Accent 6"/>
    <w:basedOn w:val="0000cc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band1Horz">
      <w:tblPr/>
      <w:tcPr>
        <w:shd w:val="clear" w:color="auto" w:fill="FDE9D9" w:themeFill="accent6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Row">
      <w:rPr>
        <w:b w:val="1"/>
        <w:bCs w:val="1"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0000ca" w:customStyle="1">
    <w:name w:val="Heading 9 Char"/>
    <w:basedOn w:val="0000cb"/>
    <w:link w:val="0000c9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paragraph" w:styleId="0000bf">
    <w:name w:val="heading 4"/>
    <w:basedOn w:val="0000b8"/>
    <w:next w:val="0000b8"/>
    <w:link w:val="0000c0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3"/>
    </w:pPr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paragraph" w:styleId="0000f4">
    <w:name w:val="TOC Heading"/>
    <w:basedOn w:val="0000b9"/>
    <w:next w:val="0000b8"/>
    <w:uiPriority w:val="39"/>
    <w:semiHidden w:val="1"/>
    <w:unhideWhenUsed w:val="1"/>
    <w:qFormat w:val="1"/>
    <w:rsid w:val="00FC693F"/>
    <w:pPr>
      <w:outlineLvl w:val="9"/>
    </w:pPr>
  </w:style>
  <w:style w:type="table" w:styleId="00012e">
    <w:name w:val="Medium Grid 2"/>
    <w:basedOn w:val="0000cc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nwCell"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808080" w:themeFill="text1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de">
    <w:name w:val="List Bullet 2"/>
    <w:basedOn w:val="0000b8"/>
    <w:uiPriority w:val="99"/>
    <w:unhideWhenUsed w:val="1"/>
    <w:rsid w:val="00326F90"/>
    <w:pPr>
      <w:numPr>
        <w:numId w:val="2"/>
      </w:numPr>
      <w:contextualSpacing w:val="1"/>
    </w:pPr>
  </w:style>
  <w:style w:type="table" w:styleId="000111">
    <w:name w:val="Medium Shading 1 Accent 6"/>
    <w:basedOn w:val="0000cc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1Vert">
      <w:tblPr/>
      <w:tcPr>
        <w:shd w:val="clear" w:color="auto" w:fill="FDE4D0" w:themeFill="accent6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000106">
    <w:name w:val="Light Grid Accent 2"/>
    <w:basedOn w:val="0000cc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</w:style>
  <w:style w:type="table" w:styleId="00014e">
    <w:name w:val="Colorful List Accent 4"/>
    <w:basedOn w:val="0000cc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lastRow">
      <w:rPr>
        <w:b w:val="1"/>
        <w:bCs w:val="1"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00013b">
    <w:name w:val="Medium Grid 3 Accent 6"/>
    <w:basedOn w:val="0000cc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paragraph" w:styleId="0000bb">
    <w:name w:val="heading 2"/>
    <w:basedOn w:val="0000b8"/>
    <w:next w:val="0000b8"/>
    <w:link w:val="0000bc"/>
    <w:uiPriority w:val="9"/>
    <w:unhideWhenUsed w:val="1"/>
    <w:qFormat w:val="1"/>
    <w:rsid w:val="00FC693F"/>
    <w:pPr>
      <w:keepNext w:val="1"/>
      <w:keepLines w:val="1"/>
      <w:spacing w:before="200" w:after="0"/>
      <w:outlineLvl w:val="1"/>
    </w:pPr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table" w:styleId="0000f5">
    <w:name w:val="Table Grid"/>
    <w:basedOn w:val="0000cc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00010f">
    <w:name w:val="Medium Shading 1 Accent 4"/>
    <w:basedOn w:val="0000cc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00013c">
    <w:name w:val="Dark List"/>
    <w:basedOn w:val="0000cc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00013e">
    <w:name w:val="Dark List Accent 2"/>
    <w:basedOn w:val="0000cc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</w:style>
  <w:style w:type="table" w:styleId="00010c">
    <w:name w:val="Medium Shading 1 Accent 1"/>
    <w:basedOn w:val="0000cc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</w:style>
  <w:style w:type="table" w:styleId="00012b">
    <w:name w:val="Medium Grid 1 Accent 4"/>
    <w:basedOn w:val="0000cc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BFB1D0" w:themeFill="accent4" w:themeFillTint="7F"/>
      </w:tc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BFB1D0" w:themeFill="accent4" w:themeFillTint="7F"/>
      </w:tcPr>
    </w:tblStylePr>
  </w:style>
  <w:style w:type="table" w:styleId="0000fc">
    <w:name w:val="Light Shading Accent 6"/>
    <w:basedOn w:val="0000cc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00013f">
    <w:name w:val="Dark List Accent 3"/>
    <w:basedOn w:val="0000cc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000119">
    <w:name w:val="Medium List 1"/>
    <w:basedOn w:val="0000cc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00011a">
    <w:name w:val="Medium List 1 Accent 1"/>
    <w:basedOn w:val="0000cc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Horz">
      <w:tblPr/>
      <w:tcPr>
        <w:shd w:val="clear" w:color="auto" w:fill="D3DFEE" w:themeFill="accent1" w:themeFillTint="3F"/>
      </w:tcPr>
    </w:tblStyle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</w:style>
  <w:style w:type="table" w:styleId="000137">
    <w:name w:val="Medium Grid 3 Accent 2"/>
    <w:basedOn w:val="0000cc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</w:style>
  <w:style w:type="table" w:styleId="00010b">
    <w:name w:val="Medium Shading 1"/>
    <w:basedOn w:val="0000cc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</w:style>
  <w:style w:type="table" w:styleId="0000ff">
    <w:name w:val="Light List Accent 2"/>
    <w:basedOn w:val="0000cc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C0504D" w:themeFill="accent2"/>
      </w:tcPr>
    </w:tblStylePr>
  </w:style>
  <w:style w:type="table" w:styleId="000130">
    <w:name w:val="Medium Grid 2 Accent 2"/>
    <w:basedOn w:val="0000cc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band1Vert">
      <w:tblPr/>
      <w:tcPr>
        <w:shd w:val="clear" w:color="auto" w:fill="DFA7A6" w:themeFill="accent2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104">
    <w:name w:val="Light Grid"/>
    <w:basedOn w:val="0000cc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00014f">
    <w:name w:val="Colorful List Accent 5"/>
    <w:basedOn w:val="0000cc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  <w:tblStylePr w:type="lastRow">
      <w:rPr>
        <w:b w:val="1"/>
        <w:bCs w:val="1"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</w:style>
  <w:style w:type="table" w:styleId="00011d">
    <w:name w:val="Medium List 1 Accent 4"/>
    <w:basedOn w:val="0000cc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character" w:styleId="0000ec">
    <w:name w:val="Emphasis"/>
    <w:basedOn w:val="0000cb"/>
    <w:uiPriority w:val="20"/>
    <w:qFormat w:val="1"/>
    <w:rsid w:val="00FC693F"/>
    <w:rPr>
      <w:i w:val="1"/>
      <w:iCs w:val="1"/>
    </w:rPr>
  </w:style>
  <w:style w:type="table" w:styleId="000155">
    <w:name w:val="Colorful Grid Accent 4"/>
    <w:basedOn w:val="0000cc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band1Vert">
      <w:tblPr/>
      <w:tcPr>
        <w:shd w:val="clear" w:color="auto" w:fill="BFB1D0" w:themeFill="accent4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</w:style>
  <w:style w:type="table" w:styleId="00014a">
    <w:name w:val="Colorful List"/>
    <w:basedOn w:val="0000cc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band1Horz">
      <w:tblPr/>
      <w:tcPr>
        <w:shd w:val="clear" w:color="auto" w:fill="CCCCCC" w:themeFill="text1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0000d1">
    <w:name w:val="Subtitle"/>
    <w:basedOn w:val="0000b8"/>
    <w:next w:val="0000b8"/>
    <w:link w:val="0000d2"/>
    <w:uiPriority w:val="11"/>
    <w:qFormat w:val="1"/>
    <w:rsid w:val="00FC693F"/>
    <w:pPr>
      <w:numPr>
        <w:ilvl w:val="1"/>
      </w:numPr>
    </w:pPr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107">
    <w:name w:val="Light Grid Accent 3"/>
    <w:basedOn w:val="0000cc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</w:style>
  <w:style w:type="table" w:styleId="000101">
    <w:name w:val="Light List Accent 4"/>
    <w:basedOn w:val="0000cc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000110">
    <w:name w:val="Medium Shading 1 Accent 5"/>
    <w:basedOn w:val="0000cc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1Vert">
      <w:tblPr/>
      <w:tcPr>
        <w:shd w:val="clear" w:color="auto" w:fill="D2EAF1" w:themeFill="accent5" w:themeFillTint="3F"/>
      </w:tcPr>
    </w:tblStylePr>
  </w:style>
  <w:style w:type="character" w:styleId="0000d2" w:customStyle="1">
    <w:name w:val="Subtitle Char"/>
    <w:basedOn w:val="0000cb"/>
    <w:link w:val="0000d1"/>
    <w:uiPriority w:val="11"/>
    <w:rsid w:val="00FC693F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paragraph" w:styleId="0000d4">
    <w:name w:val="Body Text"/>
    <w:basedOn w:val="0000b8"/>
    <w:link w:val="0000d5"/>
    <w:uiPriority w:val="99"/>
    <w:unhideWhenUsed w:val="1"/>
    <w:rsid w:val="00AA1D8D"/>
    <w:pPr>
      <w:spacing w:after="120"/>
    </w:pPr>
  </w:style>
  <w:style w:type="table" w:styleId="000146">
    <w:name w:val="Colorful Shading Accent 3"/>
    <w:basedOn w:val="0000cc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band1Horz">
      <w:tblPr/>
      <w:tcPr>
        <w:shd w:val="clear" w:color="auto" w:fill="CDDDAC" w:themeFill="accent3" w:themeFillTint="7F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</w:style>
  <w:style w:type="table" w:styleId="000100">
    <w:name w:val="Light List Accent 3"/>
    <w:basedOn w:val="0000cc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000115">
    <w:name w:val="Medium Shading 2 Accent 3"/>
    <w:basedOn w:val="0000cc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table" w:styleId="000141">
    <w:name w:val="Dark List Accent 5"/>
    <w:basedOn w:val="0000cc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paragraph" w:styleId="0000c1">
    <w:name w:val="heading 5"/>
    <w:basedOn w:val="0000b8"/>
    <w:next w:val="0000b8"/>
    <w:link w:val="0000c2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0000e4">
    <w:name w:val="List Continue 2"/>
    <w:basedOn w:val="0000b8"/>
    <w:uiPriority w:val="99"/>
    <w:unhideWhenUsed w:val="1"/>
    <w:rsid w:val="0029639D"/>
    <w:pPr>
      <w:spacing w:after="120"/>
      <w:ind w:left="720"/>
      <w:contextualSpacing w:val="1"/>
    </w:pPr>
  </w:style>
  <w:style w:type="character" w:styleId="0000d5" w:customStyle="1">
    <w:name w:val="Body Text Char"/>
    <w:basedOn w:val="0000cb"/>
    <w:link w:val="0000d4"/>
    <w:uiPriority w:val="99"/>
    <w:rsid w:val="00AA1D8D"/>
  </w:style>
  <w:style w:type="paragraph" w:styleId="0000e3">
    <w:name w:val="List Continue"/>
    <w:basedOn w:val="0000b8"/>
    <w:uiPriority w:val="99"/>
    <w:unhideWhenUsed w:val="1"/>
    <w:rsid w:val="0029639D"/>
    <w:pPr>
      <w:spacing w:after="120"/>
      <w:ind w:left="360"/>
      <w:contextualSpacing w:val="1"/>
    </w:pPr>
  </w:style>
  <w:style w:type="table" w:styleId="000122">
    <w:name w:val="Medium List 2 Accent 2"/>
    <w:basedOn w:val="0000cc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swCell">
      <w:tblPr/>
      <w:tcPr>
        <w:tcBorders>
          <w:top w:val="nil"/>
        </w:tcBorders>
      </w:tcPr>
    </w:tblStylePr>
  </w:style>
  <w:style w:type="character" w:styleId="0000e9" w:customStyle="1">
    <w:name w:val="Quote Char"/>
    <w:basedOn w:val="0000cb"/>
    <w:link w:val="0000e8"/>
    <w:uiPriority w:val="29"/>
    <w:rsid w:val="00FC693F"/>
    <w:rPr>
      <w:i w:val="1"/>
      <w:iCs w:val="1"/>
      <w:color w:val="000000" w:themeColor="text1"/>
    </w:rPr>
  </w:style>
  <w:style w:type="table" w:styleId="000112">
    <w:name w:val="Medium Shading 2"/>
    <w:basedOn w:val="0000cc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11c">
    <w:name w:val="Medium List 1 Accent 3"/>
    <w:basedOn w:val="0000cc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Vert">
      <w:tblPr/>
      <w:tcPr>
        <w:shd w:val="clear" w:color="auto" w:fill="E6EED5" w:themeFill="accent3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band1Horz">
      <w:tblPr/>
      <w:tcPr>
        <w:shd w:val="clear" w:color="auto" w:fill="E6EED5" w:themeFill="accent3" w:themeFillTint="3F"/>
      </w:tcPr>
    </w:tblStyle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</w:style>
  <w:style w:type="paragraph" w:styleId="0000d8">
    <w:name w:val="Body Text 3"/>
    <w:basedOn w:val="0000b8"/>
    <w:link w:val="0000d9"/>
    <w:uiPriority w:val="99"/>
    <w:unhideWhenUsed w:val="1"/>
    <w:rsid w:val="00AA1D8D"/>
    <w:pPr>
      <w:spacing w:after="120"/>
    </w:pPr>
    <w:rPr>
      <w:sz w:val="16"/>
      <w:szCs w:val="16"/>
    </w:rPr>
  </w:style>
  <w:style w:type="paragraph" w:styleId="0000e8">
    <w:name w:val="Quote"/>
    <w:basedOn w:val="0000b8"/>
    <w:next w:val="0000b8"/>
    <w:link w:val="0000e9"/>
    <w:uiPriority w:val="29"/>
    <w:qFormat w:val="1"/>
    <w:rsid w:val="00FC693F"/>
    <w:rPr>
      <w:i w:val="1"/>
      <w:iCs w:val="1"/>
      <w:color w:val="000000" w:themeColor="text1"/>
    </w:rPr>
  </w:style>
  <w:style w:type="character" w:styleId="0000be" w:customStyle="1">
    <w:name w:val="Heading 3 Char"/>
    <w:basedOn w:val="0000cb"/>
    <w:link w:val="0000bd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table" w:styleId="00011f">
    <w:name w:val="Medium List 1 Accent 6"/>
    <w:basedOn w:val="0000cc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Horz">
      <w:tblPr/>
      <w:tcPr>
        <w:shd w:val="clear" w:color="auto" w:fill="FDE4D0" w:themeFill="accent6" w:themeFillTint="3F"/>
      </w:tcPr>
    </w:tblStylePr>
    <w:tblStylePr w:type="band1Vert">
      <w:tblPr/>
      <w:tcPr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</w:style>
  <w:style w:type="character" w:styleId="0000cb" w:default="1">
    <w:name w:val="Default Paragraph Font"/>
    <w:uiPriority w:val="1"/>
    <w:semiHidden w:val="1"/>
    <w:unhideWhenUsed w:val="1"/>
  </w:style>
  <w:style w:type="character" w:styleId="0000ee" w:customStyle="1">
    <w:name w:val="Intense Quote Char"/>
    <w:basedOn w:val="0000cb"/>
    <w:link w:val="0000ed"/>
    <w:uiPriority w:val="30"/>
    <w:rsid w:val="00FC693F"/>
    <w:rPr>
      <w:b w:val="1"/>
      <w:bCs w:val="1"/>
      <w:i w:val="1"/>
      <w:iCs w:val="1"/>
      <w:color w:val="4F81BD" w:themeColor="accent1"/>
    </w:rPr>
  </w:style>
  <w:style w:type="table" w:styleId="000127">
    <w:name w:val="Medium Grid 1"/>
    <w:basedOn w:val="0000cc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band1Vert">
      <w:tblPr/>
      <w:tcPr>
        <w:shd w:val="clear" w:color="auto" w:fill="808080" w:themeFill="text1" w:themeFillTint="7F"/>
      </w:tcPr>
    </w:tblStylePr>
    <w:tblStylePr w:type="firstRow">
      <w:rPr>
        <w:b w:val="1"/>
        <w:bCs w:val="1"/>
      </w:rPr>
    </w:tblStylePr>
    <w:tblStylePr w:type="band1Horz">
      <w:tblPr/>
      <w:tcPr>
        <w:shd w:val="clear" w:color="auto" w:fill="808080" w:themeFill="text1" w:themeFillTint="7F"/>
      </w:tcPr>
    </w:tblStylePr>
    <w:tblStylePr w:type="lastRow">
      <w:rPr>
        <w:b w:val="1"/>
        <w:bCs w:val="1"/>
      </w:rPr>
      <w:tblPr/>
      <w:tcPr>
        <w:tcBorders>
          <w:top w:val="single" w:color="404040" w:themeColor="text1" w:themeTint="BF" w:sz="18" w:space="0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table" w:styleId="000157">
    <w:name w:val="Colorful Grid Accent 6"/>
    <w:basedOn w:val="0000cc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0000ed">
    <w:name w:val="Intense Quote"/>
    <w:basedOn w:val="0000b8"/>
    <w:next w:val="0000b8"/>
    <w:link w:val="0000ee"/>
    <w:uiPriority w:val="30"/>
    <w:qFormat w:val="1"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</w:rPr>
  </w:style>
  <w:style w:type="table" w:styleId="000154">
    <w:name w:val="Colorful Grid Accent 3"/>
    <w:basedOn w:val="0000cc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Horz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band1Vert">
      <w:tblPr/>
      <w:tcPr>
        <w:shd w:val="clear" w:color="auto" w:fill="CDDDAC" w:themeFill="accent3" w:themeFillTint="7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</w:style>
  <w:style w:type="character" w:styleId="0000f3">
    <w:name w:val="Book Title"/>
    <w:basedOn w:val="0000cb"/>
    <w:uiPriority w:val="33"/>
    <w:qFormat w:val="1"/>
    <w:rsid w:val="00FC693F"/>
    <w:rPr>
      <w:b w:val="1"/>
      <w:bCs w:val="1"/>
      <w:smallCaps w:val="1"/>
      <w:spacing w:val="5"/>
    </w:rPr>
  </w:style>
  <w:style w:type="character" w:styleId="0000f0">
    <w:name w:val="Intense Emphasis"/>
    <w:basedOn w:val="0000cb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0000c2" w:customStyle="1">
    <w:name w:val="Heading 5 Char"/>
    <w:basedOn w:val="0000cb"/>
    <w:link w:val="0000c1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table" w:styleId="000152">
    <w:name w:val="Colorful Grid Accent 1"/>
    <w:basedOn w:val="0000cc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band1Horz">
      <w:tblPr/>
      <w:tcPr>
        <w:shd w:val="clear" w:color="auto" w:fill="A7BFDE" w:themeFill="accent1" w:themeFillTint="7F"/>
      </w:tcPr>
    </w:tblStyle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band1Vert">
      <w:tblPr/>
      <w:tcPr>
        <w:shd w:val="clear" w:color="auto" w:fill="A7BFDE" w:themeFill="accent1" w:themeFillTint="7F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</w:style>
  <w:style w:type="table" w:styleId="0000f6">
    <w:name w:val="Light Shading"/>
    <w:basedOn w:val="0000cc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000153">
    <w:name w:val="Colorful Grid Accent 2"/>
    <w:basedOn w:val="0000cc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band1Horz">
      <w:tblPr/>
      <w:tcPr>
        <w:shd w:val="clear" w:color="auto" w:fill="DFA7A6" w:themeFill="accent2" w:themeFillTint="7F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</w:style>
  <w:style w:type="character" w:styleId="0000ba" w:customStyle="1">
    <w:name w:val="Heading 1 Char"/>
    <w:basedOn w:val="0000cb"/>
    <w:link w:val="0000b9"/>
    <w:uiPriority w:val="9"/>
    <w:rsid w:val="00FC693F"/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table" w:styleId="00010d">
    <w:name w:val="Medium Shading 1 Accent 2"/>
    <w:basedOn w:val="0000cc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0000c7">
    <w:name w:val="heading 8"/>
    <w:basedOn w:val="0000b8"/>
    <w:next w:val="0000b8"/>
    <w:link w:val="0000c8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0f7">
    <w:name w:val="Light Shading Accent 1"/>
    <w:basedOn w:val="0000cc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</w:style>
  <w:style w:type="table" w:styleId="00013a">
    <w:name w:val="Medium Grid 3 Accent 5"/>
    <w:basedOn w:val="0000cc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</w:style>
  <w:style w:type="character" w:styleId="0000c6" w:customStyle="1">
    <w:name w:val="Heading 7 Char"/>
    <w:basedOn w:val="0000cb"/>
    <w:link w:val="0000c5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paragraph" w:styleId="0000e5">
    <w:name w:val="List Continue 3"/>
    <w:basedOn w:val="0000b8"/>
    <w:uiPriority w:val="99"/>
    <w:unhideWhenUsed w:val="1"/>
    <w:rsid w:val="0029639D"/>
    <w:pPr>
      <w:spacing w:after="120"/>
      <w:ind w:left="1080"/>
      <w:contextualSpacing w:val="1"/>
    </w:p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3" Type="http://schemas.openxmlformats.org/officeDocument/2006/relationships/theme" Target="theme/theme1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4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2026-07-24T20:08:37Z</dcterms:created>
  <dcterms:modified xsi:type="dcterms:W3CDTF">2026-07-24T20:08:37Z</dcterms:modified>
</cp:coreProperties>
</file>